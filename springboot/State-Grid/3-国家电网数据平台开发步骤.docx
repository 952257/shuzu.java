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黑体"/>
          <w:b/>
          <w:color w:val="1F4E79"/>
          <w:sz w:val="44"/>
        </w:rPr>
        <w:t>3-国家电网数据平台开发步骤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国家电网数据平台（企业开发 + 企业运维）的开发步骤如下。环境为 Windows 10/11 + IntelliJ IDEA + JDK 17 + Maven 3.8+。请严格按照步骤顺序操作：先做第三方模拟工程 `blade-mock`，再做业务工程 `state-grid-app`，最后启动、测试。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对应代码目录：`springboot\State-Grid`。统一密码：`root / 127307`。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开发步骤一览：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1. 创建 Maven 多模块工程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2. 编写第三方模拟工程 blade-mock（OAuth + 用户台账）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3. 编写业务工程 state-grid-app 的配置与表结构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4. 编写实体类、DTO、Mapper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5. 编写远程调用客户端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6. 编写同步服务、定时任务、Excel/Word 导出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7. 编写 Controller 接口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8. 启动项目并测试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9. 运维 SQL（EMP / DEPT）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1. 创建 Maven 多模块工程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打开 IDEA，打开已有的 `springboot` 父工程（或 File → Open 选择工程根目录）。在父工程 `springboot\pom.xml` 的 `&lt;modules&gt;` 中增加 `State-Grid`。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父工程片段：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 xml:space="preserve">        &lt;module&gt;satoken&lt;/module&gt;</w:t>
        <w:br/>
        <w:t xml:space="preserve">        &lt;module&gt;State-Grid&lt;/module&gt;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在 `springboot` 目录下新建文件夹 `State-Grid`，再在其中创建聚合模块 pom。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1.1 State-Grid 聚合 pom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`pom.xml`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&lt;parent&gt;</w:t>
        <w:br/>
        <w:t xml:space="preserve">        &lt;groupId&gt;org.example&lt;/groupId&gt;</w:t>
        <w:br/>
        <w:t xml:space="preserve">        &lt;artifactId&gt;springboot&lt;/artifactId&gt;</w:t>
        <w:br/>
        <w:t xml:space="preserve">        &lt;version&gt;1.0-SNAPSHOT&lt;/version&gt;</w:t>
        <w:br/>
        <w:t xml:space="preserve">    &lt;/parent&gt;</w:t>
        <w:br/>
        <w:t xml:space="preserve"> </w:t>
        <w:br/>
        <w:t xml:space="preserve">    &lt;artifactId&gt;State-Grid&lt;/artifactId&gt;</w:t>
        <w:br/>
        <w:t xml:space="preserve">    &lt;packaging&gt;pom&lt;/packaging&gt;</w:t>
        <w:br/>
        <w:t xml:space="preserve">    &lt;modules&gt;</w:t>
        <w:br/>
        <w:t xml:space="preserve">        &lt;module&gt;state-grid-app&lt;/module&gt;</w:t>
        <w:br/>
        <w:t xml:space="preserve">        &lt;module&gt;blade-mock&lt;/module&gt;</w:t>
        <w:br/>
        <w:t xml:space="preserve">    &lt;/modules&gt;</w:t>
        <w:br/>
        <w:t>&lt;/project&gt;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`packaging` 为 `pom`，表示这是聚合工程，本身不产出 jar。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两个子模块：`state-grid-app`（试卷要求的开发程序）、`blade-mock`（模拟第三方 Blade 接口）。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目录结构最终如下：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springboot</w:t>
        <w:br/>
        <w:t xml:space="preserve"> └─ State-Grid</w:t>
        <w:br/>
        <w:t xml:space="preserve">     ├─ pom.xml</w:t>
        <w:br/>
        <w:t xml:space="preserve">     ├─ blade-mock</w:t>
        <w:br/>
        <w:t xml:space="preserve">     │   ├─ pom.xml</w:t>
        <w:br/>
        <w:t xml:space="preserve">     │   └─ src/main/java/com/blademock/...</w:t>
        <w:br/>
        <w:t xml:space="preserve">     └─ state-grid-app</w:t>
        <w:br/>
        <w:t xml:space="preserve">         ├─ pom.xml</w:t>
        <w:br/>
        <w:t xml:space="preserve">         └─ src/main/java/com/stategrid/...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注意：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在 IDEA 右侧 Maven 面板点击 Reload All Maven Projects。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若模块是红色，检查父 pom 是否已加入 `&lt;module&gt;State-Grid&lt;/module&gt;`。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2. 编写第三方模拟工程 blade-mock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试卷要求调用 `POST /blade-auth/token` 和 `GET /blade-user/user-list`。本工程用 `blade-mock` 在本机 18080 端口模拟这两套接口，这样不必去搭真实 Blade。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2.1 添加依赖（blade-mock/pom.xml）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`blade-mock/pom.xml`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&lt;parent&gt;</w:t>
        <w:br/>
        <w:t xml:space="preserve">        &lt;groupId&gt;org.springframework.boot&lt;/groupId&gt;</w:t>
        <w:br/>
        <w:t xml:space="preserve">        &lt;artifactId&gt;spring-boot-starter-parent&lt;/artifactId&gt;</w:t>
        <w:br/>
        <w:t xml:space="preserve">        &lt;version&gt;2.6.2&lt;/version&gt;</w:t>
        <w:br/>
        <w:t xml:space="preserve">        &lt;relativePath/&gt;</w:t>
        <w:br/>
        <w:t xml:space="preserve">    &lt;/parent&gt;</w:t>
        <w:br/>
        <w:t xml:space="preserve"> </w:t>
        <w:br/>
        <w:t xml:space="preserve">    &lt;artifactId&gt;blade-mock&lt;/artifactId&gt;</w:t>
        <w:br/>
        <w:t xml:space="preserve">    &lt;version&gt;1.0-SNAPSHOT&lt;/version&gt;</w:t>
        <w:br/>
        <w:t xml:space="preserve"> </w:t>
        <w:br/>
        <w:t xml:space="preserve">    &lt;properties&gt;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    &lt;project.build.sourceEncoding&gt;UTF-8&lt;/project.build.sourceEncoding&gt;</w:t>
        <w:br/>
        <w:t xml:space="preserve">    &lt;/properties&gt;</w:t>
        <w:br/>
        <w:t xml:space="preserve"> </w:t>
        <w:br/>
        <w:t xml:space="preserve">    &lt;dependencies&gt;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&lt;artifactId&gt;spring-boot-starter-web&lt;/artifactId&gt;</w:t>
        <w:br/>
        <w:t xml:space="preserve">        &lt;/dependency&gt;</w:t>
        <w:br/>
        <w:t xml:space="preserve">        &lt;dependency&gt;</w:t>
        <w:br/>
        <w:t xml:space="preserve">            &lt;groupId&gt;org.projectlombok&lt;/groupId&gt;</w:t>
        <w:br/>
        <w:t xml:space="preserve">            &lt;artifactId&gt;lombok&lt;/artifactId&gt;</w:t>
        <w:br/>
        <w:t xml:space="preserve">            &lt;version&gt;1.18.34&lt;/version&gt;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 xml:space="preserve"> 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&lt;groupId&gt;org.springframework.boot&lt;/groupId&gt;</w:t>
        <w:br/>
        <w:t xml:space="preserve">                &lt;artifactId&gt;spring-boot-maven-plugin&lt;/artifactId&gt;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父工程使用 `spring-boot-starter-parent` 2.6.2，与当前 springboot 目录其它模块一致。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`spring-boot-starter-web` 提供 Tomcat 和 Spring MVC。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Lombok 指定 1.18.34，避免 JDK 21 编译时报 `JCImport qualid`。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2.2 编写启动类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在 `com.blademock` 包下创建 `BladeMockApplication`。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`blade-mock/src/main/java/com/blademock/BladeMockApplication.java`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com.blademock;</w:t>
        <w:br/>
        <w:t xml:space="preserve"> </w:t>
        <w:br/>
        <w:t>import org.springframework.boot.SpringApplication;</w:t>
        <w:br/>
        <w:t>import org.springframework.boot.autoconfigure.SpringBootApplication;</w:t>
        <w:br/>
        <w:t xml:space="preserve"> </w:t>
        <w:br/>
        <w:t>@SpringBootApplication</w:t>
        <w:br/>
        <w:t>public class BladeMockApplication {</w:t>
        <w:br/>
        <w:t xml:space="preserve">    public static void main(String[] args) {</w:t>
        <w:br/>
        <w:t xml:space="preserve">        SpringApplication.run(BladeMockApplication.class, args);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2.3 编写 application.yml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在 `src/main/resources` 下创建 `application.yml`，端口固定 18080。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`blade-mock/src/main/resources/application.yml`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server:</w:t>
        <w:br/>
        <w:t xml:space="preserve">  port: 18080</w:t>
        <w:br/>
        <w:t xml:space="preserve"> </w:t>
        <w:br/>
        <w:t>spring:</w:t>
        <w:br/>
        <w:t xml:space="preserve">  application:</w:t>
        <w:br/>
        <w:t xml:space="preserve">    name: blade-mock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2.4 编写内存数据仓库 MockDataStore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在 `com.blademock.store` 包下创建。用内存 Map 保存 Token 和用户，启动时预置 10 个用户（其中郑十 isDeleted=1，用于验证删除统计）。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`blade-mock/src/main/java/com/blademock/store/MockDataStore.java`</w:t>
      </w:r>
    </w:p>
    <w:p>
      <w:pPr>
        <w:spacing w:after="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com.blademock.store;</w:t>
        <w:br/>
        <w:t xml:space="preserve"> </w:t>
        <w:br/>
        <w:t>import lombok.Data;</w:t>
        <w:br/>
        <w:t>import org.springframework.stereotype.Component;</w:t>
        <w:br/>
        <w:t xml:space="preserve"> </w:t>
        <w:br/>
        <w:t>import javax.annotation.PostConstruct;</w:t>
        <w:br/>
        <w:t>import java.time.LocalDateTime;</w:t>
        <w:br/>
        <w:t>import java.time.format.DateTimeFormatter;</w:t>
        <w:br/>
        <w:t>import java.util.ArrayList;</w:t>
        <w:br/>
        <w:t>import java.util.Comparator;</w:t>
        <w:br/>
        <w:t>import java.util.List;</w:t>
        <w:br/>
        <w:t>import java.util.Map;</w:t>
        <w:br/>
        <w:t>import java.util.UUID;</w:t>
        <w:br/>
        <w:t>import java.util.concurrent.ConcurrentHashMap;</w:t>
        <w:br/>
        <w:t>import java.util.concurrent.atomic.AtomicLong;</w:t>
        <w:br/>
        <w:t>import java.util.stream.Collectors;</w:t>
        <w:br/>
        <w:t xml:space="preserve"> </w:t>
        <w:br/>
        <w:t>@Component</w:t>
        <w:br/>
        <w:t>public class MockDataStore {</w:t>
        <w:br/>
        <w:t xml:space="preserve"> </w:t>
        <w:br/>
        <w:t xml:space="preserve">    private static final DateTimeFormatter FMT = DateTimeFormatter.ofPattern("yyyy-MM-dd HH:mm:ss");</w:t>
        <w:br/>
        <w:t xml:space="preserve">    private final Map&lt;String, IssuedToken&gt; tokens = new ConcurrentHashMap&lt;&gt;();</w:t>
        <w:br/>
        <w:t xml:space="preserve">    private final Map&lt;Long, RemoteUser&gt; users = new ConcurrentHashMap&lt;&gt;();</w:t>
        <w:br/>
        <w:t xml:space="preserve">    private final AtomicLong idSeq = new AtomicLong(10010);</w:t>
        <w:br/>
        <w:t xml:space="preserve"> </w:t>
        <w:br/>
        <w:t xml:space="preserve">    @PostConstruct</w:t>
        <w:br/>
        <w:t xml:space="preserve">    public void init() {</w:t>
        <w:br/>
        <w:t xml:space="preserve">        addUser(10001L, "admin", "管理员", "admin@grid.cn", "13800000001", 0);</w:t>
        <w:br/>
        <w:t xml:space="preserve">        addUser(10002L, "zhangsan", "张三", "zs@grid.cn", "13800000002", 0);</w:t>
        <w:br/>
        <w:t xml:space="preserve">        addUser(10003L, "lisi", "李四", "ls@grid.cn", "13800000003", 0);</w:t>
        <w:br/>
        <w:t xml:space="preserve">        addUser(10004L, "wangwu", "王五", "ww@grid.cn", "13800000004", 0);</w:t>
        <w:br/>
        <w:t xml:space="preserve">        addUser(10005L, "zhaoliu", "赵六", "zl@grid.cn", "13800000005", 0);</w:t>
        <w:br/>
        <w:t xml:space="preserve">        addUser(10006L, "sunqi", "孙七", "sq@grid.cn", "13800000006", 0);</w:t>
        <w:br/>
        <w:t xml:space="preserve">        addUser(10007L, "zhouba", "周八", "zb@grid.cn", "13800000007", 0);</w:t>
        <w:br/>
        <w:t xml:space="preserve">        addUser(10008L, "wujiu", "吴九", "wj@grid.cn", "13800000008", 0);</w:t>
        <w:br/>
        <w:t xml:space="preserve">        addUser(10009L, "zhengshi", "郑十", "zs10@grid.cn", "13800000009", 1);</w:t>
        <w:br/>
        <w:t xml:space="preserve">        addUser(10010L, "qianyi", "钱一", "qy@grid.cn", "13800000010", 0);</w:t>
        <w:br/>
        <w:t xml:space="preserve">    }</w:t>
        <w:br/>
        <w:t xml:space="preserve"> </w:t>
        <w:br/>
        <w:t xml:space="preserve">    public IssuedToken issueToken(String account) {</w:t>
        <w:br/>
        <w:t xml:space="preserve">        IssuedToken token = new IssuedToken();</w:t>
        <w:br/>
        <w:t xml:space="preserve">        token.setAccessToken(UUID.randomUUID().toString().replace("-", ""));</w:t>
        <w:br/>
        <w:t xml:space="preserve">        token.setRefreshToken(UUID.randomUUID().toString().replace("-", ""));</w:t>
        <w:br/>
        <w:t xml:space="preserve">        token.setAccount(account);</w:t>
        <w:br/>
        <w:t xml:space="preserve">        token.setExpireAt(System.currentTimeMillis() + 3600_000);</w:t>
        <w:br/>
        <w:t xml:space="preserve">        tokens.put(token.getAccessToken(), token);</w:t>
        <w:br/>
        <w:t xml:space="preserve">        return token;</w:t>
        <w:br/>
        <w:t xml:space="preserve">    }</w:t>
        <w:br/>
        <w:t xml:space="preserve"> </w:t>
        <w:br/>
        <w:t xml:space="preserve">    public boolean validToken(String accessToken) {</w:t>
        <w:br/>
        <w:t xml:space="preserve">        IssuedToken token = tokens.get(accessToken);</w:t>
        <w:br/>
        <w:t xml:space="preserve">        return token != null &amp;&amp; token.getExpireAt() &gt; System.currentTimeMillis();</w:t>
        <w:br/>
        <w:t xml:space="preserve">    }</w:t>
        <w:br/>
        <w:t xml:space="preserve"> </w:t>
        <w:br/>
        <w:t xml:space="preserve">    public PageResult page(long current, long size) {</w:t>
        <w:br/>
        <w:t xml:space="preserve">        List&lt;RemoteUser&gt; all = users.values().stream()</w:t>
        <w:br/>
        <w:t xml:space="preserve">                .sorted(Comparator.comparing(RemoteUser::getId))</w:t>
        <w:br/>
        <w:t xml:space="preserve">                .collect(Collectors.toList());</w:t>
        <w:br/>
        <w:t xml:space="preserve">        long total = all.size();</w:t>
        <w:br/>
        <w:t xml:space="preserve">        long pages = Math.max((total + size - 1) / size, 1);</w:t>
        <w:br/>
        <w:t xml:space="preserve">        int from = (int) Math.max((current - 1) * size, 0);</w:t>
        <w:br/>
        <w:t xml:space="preserve">        int to = (int) Math.min(from + size, total);</w:t>
        <w:br/>
        <w:t xml:space="preserve">        List&lt;RemoteUser&gt; records = from &gt;= total ? new ArrayList&lt;&gt;() : new ArrayList&lt;&gt;(all.subList(from, to));</w:t>
        <w:br/>
        <w:t xml:space="preserve">        PageResult result = new PageResult();</w:t>
        <w:br/>
        <w:t xml:space="preserve">        result.setRecords(records);</w:t>
        <w:br/>
        <w:t xml:space="preserve">        result.setTotal(total);</w:t>
        <w:br/>
        <w:t xml:space="preserve">        result.setSize(size);</w:t>
        <w:br/>
        <w:t xml:space="preserve">        result.setCurrent(current);</w:t>
        <w:br/>
        <w:t xml:space="preserve">        result.setPages(pages);</w:t>
        <w:br/>
        <w:t xml:space="preserve">        return result;</w:t>
        <w:br/>
        <w:t xml:space="preserve">    }</w:t>
        <w:br/>
        <w:t xml:space="preserve"> </w:t>
        <w:br/>
        <w:t xml:space="preserve">    public RemoteUser add(String account, String name) {</w:t>
        <w:br/>
        <w:t xml:space="preserve">        long id = idSeq.incrementAndGet();</w:t>
        <w:br/>
        <w:t xml:space="preserve">        return addUser(id, account, name, account + "@grid.cn", "1390000" + String.format("%04d", id % 10000), 0);</w:t>
        <w:br/>
        <w:t xml:space="preserve">    }</w:t>
        <w:br/>
        <w:t xml:space="preserve"> </w:t>
        <w:br/>
        <w:t xml:space="preserve">    public RemoteUser logicalDelete(Long id) {</w:t>
        <w:br/>
        <w:t xml:space="preserve">        RemoteUser user = users.get(id);</w:t>
        <w:br/>
        <w:t xml:space="preserve">        if (user != null) {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 xml:space="preserve">            user.setIsDeleted(1);</w:t>
        <w:br/>
        <w:t xml:space="preserve">            user.setUpdateTime(now());</w:t>
        <w:br/>
        <w:t xml:space="preserve">        }</w:t>
        <w:br/>
        <w:t xml:space="preserve">        return user;</w:t>
        <w:br/>
        <w:t xml:space="preserve">    }</w:t>
        <w:br/>
        <w:t xml:space="preserve"> </w:t>
        <w:br/>
        <w:t xml:space="preserve">    private RemoteUser addUser(Long id, String account, String name, String email, String phone, int deleted) {</w:t>
        <w:br/>
        <w:t xml:space="preserve">        RemoteUser user = new RemoteUser();</w:t>
        <w:br/>
        <w:t xml:space="preserve">        user.setId(id);</w:t>
        <w:br/>
        <w:t xml:space="preserve">        user.setTenantId("000000");</w:t>
        <w:br/>
        <w:t xml:space="preserve">        user.setAccount(account);</w:t>
        <w:br/>
        <w:t xml:space="preserve">        user.setName(name);</w:t>
        <w:br/>
        <w:t xml:space="preserve">        user.setRealName(name);</w:t>
        <w:br/>
        <w:t xml:space="preserve">        user.setEmail(email);</w:t>
        <w:br/>
        <w:t xml:space="preserve">        user.setPhone(phone);</w:t>
        <w:br/>
        <w:t xml:space="preserve">        user.setRoleId("1");</w:t>
        <w:br/>
        <w:t xml:space="preserve">        user.setDeptId(id % 2 == 0 ? "1" : "2");</w:t>
        <w:br/>
        <w:t xml:space="preserve">        user.setStatus(1);</w:t>
        <w:br/>
        <w:t xml:space="preserve">        user.setIsDeleted(deleted);</w:t>
        <w:br/>
        <w:t xml:space="preserve">        user.setCreateTime(now());</w:t>
        <w:br/>
        <w:t xml:space="preserve">        user.setUpdateTime(now());</w:t>
        <w:br/>
        <w:t xml:space="preserve">        users.put(id, user);</w:t>
        <w:br/>
        <w:t xml:space="preserve">        return user;</w:t>
        <w:br/>
        <w:t xml:space="preserve">    }</w:t>
        <w:br/>
        <w:t xml:space="preserve"> </w:t>
        <w:br/>
        <w:t xml:space="preserve">    private String now() {</w:t>
        <w:br/>
        <w:t xml:space="preserve">        return LocalDateTime.now().format(FMT);</w:t>
        <w:br/>
        <w:t xml:space="preserve">    }</w:t>
        <w:br/>
        <w:t xml:space="preserve"> </w:t>
        <w:br/>
        <w:t xml:space="preserve">    @Data</w:t>
        <w:br/>
        <w:t xml:space="preserve">    public static class IssuedToken {</w:t>
        <w:br/>
        <w:t xml:space="preserve">        private String accessToken;</w:t>
        <w:br/>
        <w:t xml:space="preserve">        private String refreshToken;</w:t>
        <w:br/>
        <w:t xml:space="preserve">        private String account;</w:t>
        <w:br/>
        <w:t xml:space="preserve">        private long expireAt;</w:t>
        <w:br/>
        <w:t xml:space="preserve">    }</w:t>
        <w:br/>
        <w:t xml:space="preserve"> </w:t>
        <w:br/>
        <w:t xml:space="preserve">    @Data</w:t>
        <w:br/>
        <w:t xml:space="preserve">    public static class RemoteUser {</w:t>
        <w:br/>
        <w:t xml:space="preserve">        private Long id;</w:t>
        <w:br/>
        <w:t xml:space="preserve">        private String tenantId;</w:t>
        <w:br/>
        <w:t xml:space="preserve">        private String account;</w:t>
        <w:br/>
        <w:t xml:space="preserve">        private String name;</w:t>
        <w:br/>
        <w:t xml:space="preserve">        private String realName;</w:t>
        <w:br/>
        <w:t xml:space="preserve">        private String email;</w:t>
        <w:br/>
        <w:t xml:space="preserve">        private String phone;</w:t>
        <w:br/>
        <w:t xml:space="preserve">        private String roleId;</w:t>
        <w:br/>
        <w:t xml:space="preserve">        private String deptId;</w:t>
        <w:br/>
        <w:t xml:space="preserve">        private Integer status;</w:t>
        <w:br/>
        <w:t xml:space="preserve">        private Integer isDeleted;</w:t>
        <w:br/>
        <w:t xml:space="preserve">        private String createTime;</w:t>
        <w:br/>
        <w:t xml:space="preserve">        private String updateTime;</w:t>
        <w:br/>
        <w:t xml:space="preserve">    }</w:t>
        <w:br/>
        <w:t xml:space="preserve"> </w:t>
        <w:br/>
        <w:t xml:space="preserve">    @Data</w:t>
        <w:br/>
        <w:t xml:space="preserve">    public static class PageResult {</w:t>
        <w:br/>
        <w:t xml:space="preserve">        private List&lt;RemoteUser&gt; records;</w:t>
        <w:br/>
        <w:t xml:space="preserve">        private Long total;</w:t>
        <w:br/>
        <w:t xml:space="preserve">        private Long size;</w:t>
        <w:br/>
        <w:t xml:space="preserve">        private Long current;</w:t>
        <w:br/>
        <w:t xml:space="preserve">        private Long pages;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`@PostConstruct init()` 在容器启动后插入演示用户。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`issueToken` 生成 UUID 作为 accessToken，有效期 3600 秒。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`page` 按 current/size 分页，返回结构与 Blade 的 records/total/pages 一致。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`add` / `logicalDelete` 供增量同步演示。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2.5 编写 OAuth 接口 AuthTokenController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对应试卷：`POST http://localhost/blade-auth/token`，Header 为 `Authorization: Basic base64(saber:saber_secret)`，URL 参数含 tenantId、username、password（MD5）、grant_type、type、scope。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`blade-mock/src/main/java/com/blademock/controller/AuthTokenController.java`</w:t>
      </w:r>
    </w:p>
    <w:p>
      <w:pPr>
        <w:spacing w:after="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com.blademock.controller;</w:t>
        <w:br/>
        <w:t xml:space="preserve"> </w:t>
        <w:br/>
        <w:t>import com.blademock.store.MockDataStore;</w:t>
        <w:br/>
        <w:t>import lombok.RequiredArgsConstructor;</w:t>
        <w:br/>
        <w:t>import org.springframework.http.HttpHeaders;</w:t>
        <w:br/>
        <w:t>import org.springframework.util.StringUtils;</w:t>
        <w:br/>
        <w:t>import org.springframework.web.bind.annotation.PostMapping;</w:t>
        <w:br/>
        <w:t>import org.springframework.web.bind.annotation.RequestHeader;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 xml:space="preserve"> </w:t>
        <w:br/>
        <w:t>import java.nio.charset.StandardCharsets;</w:t>
        <w:br/>
        <w:t>import java.util.Base64;</w:t>
        <w:br/>
        <w:t>import java.util.HashMap;</w:t>
        <w:br/>
        <w:t>import java.util.Map;</w:t>
        <w:br/>
        <w:t xml:space="preserve"> </w:t>
        <w:br/>
        <w:t>@RestController</w:t>
        <w:br/>
        <w:t>@RequestMapping("/blade-auth")</w:t>
        <w:br/>
        <w:t>@RequiredArgsConstructor</w:t>
        <w:br/>
        <w:t>public class AuthTokenController {</w:t>
        <w:br/>
        <w:t xml:space="preserve"> </w:t>
        <w:br/>
        <w:t xml:space="preserve">    public static final String EXPECTED_USER = "admin";</w:t>
        <w:br/>
        <w:t xml:space="preserve">    public static final String EXPECTED_PASSWORD_MD5 = "21232f297a57a5a743894a0e4a801fc3";</w:t>
        <w:br/>
        <w:t xml:space="preserve">    public static final String CLIENT_ID = "saber";</w:t>
        <w:br/>
        <w:t xml:space="preserve">    public static final String CLIENT_SECRET = "saber_secret";</w:t>
        <w:br/>
        <w:t xml:space="preserve"> </w:t>
        <w:br/>
        <w:t xml:space="preserve">    private final MockDataStore mockDataStore;</w:t>
        <w:br/>
        <w:t xml:space="preserve"> </w:t>
        <w:br/>
        <w:t xml:space="preserve">    @PostMapping("/token")</w:t>
        <w:br/>
        <w:t xml:space="preserve">    public Map&lt;String, Object&gt; token(</w:t>
        <w:br/>
        <w:t xml:space="preserve">            @RequestHeader(value = HttpHeaders.AUTHORIZATION, required = false) String authorization,</w:t>
        <w:br/>
        <w:t xml:space="preserve">            @RequestParam(value = "tenantId", required = false) String tenantId,</w:t>
        <w:br/>
        <w:t xml:space="preserve">            @RequestParam(value = "username", required = false) String username,</w:t>
        <w:br/>
        <w:t xml:space="preserve">            @RequestParam(value = "password", required = false) String password,</w:t>
        <w:br/>
        <w:t xml:space="preserve">            @RequestParam(value = "grant_type", required = false) String grantType,</w:t>
        <w:br/>
        <w:t xml:space="preserve">            @RequestParam(value = "type", required = false) String type,</w:t>
        <w:br/>
        <w:t xml:space="preserve">            @RequestParam(value = "scope", required = false) String scope) {</w:t>
        <w:br/>
        <w:t xml:space="preserve"> </w:t>
        <w:br/>
        <w:t xml:space="preserve">        if (!validBasic(authorization)) {</w:t>
        <w:br/>
        <w:t xml:space="preserve">            return fail(401, "client 认证失败，请检查 Authorization Basic");</w:t>
        <w:br/>
        <w:t xml:space="preserve">        }</w:t>
        <w:br/>
        <w:t xml:space="preserve">        if (!EXPECTED_USER.equals(username) || !EXPECTED_PASSWORD_MD5.equalsIgnoreCase(password)) {</w:t>
        <w:br/>
        <w:t xml:space="preserve">            return fail(400, "用户名或密码错误");</w:t>
        <w:br/>
        <w:t xml:space="preserve">        }</w:t>
        <w:br/>
        <w:t xml:space="preserve">        MockDataStore.IssuedToken issued = mockDataStore.issueToken(username);</w:t>
        <w:br/>
        <w:t xml:space="preserve">        Map&lt;String, Object&gt; data = new HashMap&lt;&gt;();</w:t>
        <w:br/>
        <w:t xml:space="preserve">        data.put("tenantId", StringUtils.hasText(tenantId) ? tenantId : "000000");</w:t>
        <w:br/>
        <w:t xml:space="preserve">        data.put("userId", "10001");</w:t>
        <w:br/>
        <w:t xml:space="preserve">        data.put("account", username);</w:t>
        <w:br/>
        <w:t xml:space="preserve">        data.put("userName", "管理员");</w:t>
        <w:br/>
        <w:t xml:space="preserve">        data.put("nickName", "管理员");</w:t>
        <w:br/>
        <w:t xml:space="preserve">        data.put("accessToken", issued.getAccessToken());</w:t>
        <w:br/>
        <w:t xml:space="preserve">        data.put("refreshToken", issued.getRefreshToken());</w:t>
        <w:br/>
        <w:t xml:space="preserve">        data.put("tokenType", "bearer");</w:t>
        <w:br/>
        <w:t xml:space="preserve">        data.put("expiresIn", 3600);</w:t>
        <w:br/>
        <w:t xml:space="preserve">        data.put("grantType", grantType);</w:t>
        <w:br/>
        <w:t xml:space="preserve">        data.put("type", type);</w:t>
        <w:br/>
        <w:t xml:space="preserve">        data.put("scope", scope);</w:t>
        <w:br/>
        <w:t xml:space="preserve">        Map&lt;String, Object&gt; body = new HashMap&lt;&gt;();</w:t>
        <w:br/>
        <w:t xml:space="preserve">        body.put("code", 200);</w:t>
        <w:br/>
        <w:t xml:space="preserve">        body.put("success", true);</w:t>
        <w:br/>
        <w:t xml:space="preserve">        body.put("msg", "操作成功");</w:t>
        <w:br/>
        <w:t xml:space="preserve">        body.put("data", data);</w:t>
        <w:br/>
        <w:t xml:space="preserve">        return body;</w:t>
        <w:br/>
        <w:t xml:space="preserve">    }</w:t>
        <w:br/>
        <w:t xml:space="preserve"> </w:t>
        <w:br/>
        <w:t xml:space="preserve">    public static boolean validBasic(String authorization) {</w:t>
        <w:br/>
        <w:t xml:space="preserve">        if (!StringUtils.hasText(authorization) || !authorization.startsWith("Basic ")) {</w:t>
        <w:br/>
        <w:t xml:space="preserve">            return false;</w:t>
        <w:br/>
        <w:t xml:space="preserve">        }</w:t>
        <w:br/>
        <w:t xml:space="preserve">        try {</w:t>
        <w:br/>
        <w:t xml:space="preserve">            String decoded = new String(Base64.getDecoder().decode(authorization.substring(6)), StandardCharsets.UTF_8);</w:t>
        <w:br/>
        <w:t xml:space="preserve">            return (CLIENT_ID + ":" + CLIENT_SECRET).equals(decoded);</w:t>
        <w:br/>
        <w:t xml:space="preserve">        } catch (Exception e) {</w:t>
        <w:br/>
        <w:t xml:space="preserve">            return false;</w:t>
        <w:br/>
        <w:t xml:space="preserve">        }</w:t>
        <w:br/>
        <w:t xml:space="preserve">    }</w:t>
        <w:br/>
        <w:t xml:space="preserve"> </w:t>
        <w:br/>
        <w:t xml:space="preserve">    private Map&lt;String, Object&gt; fail(int code, String msg) {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 xml:space="preserve">        Map&lt;String, Object&gt; body = new HashMap&lt;&gt;();</w:t>
        <w:br/>
        <w:t xml:space="preserve">        body.put("code", code);</w:t>
        <w:br/>
        <w:t xml:space="preserve">        body.put("success", false);</w:t>
        <w:br/>
        <w:t xml:space="preserve">        body.put("msg", msg);</w:t>
        <w:br/>
        <w:t xml:space="preserve">        body.put("data", null);</w:t>
        <w:br/>
        <w:t xml:space="preserve">        return body;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`saber:saber_secret` 做 Base64 后是 `c2FiZXI6c2FiZXJfc2VjcmV0`。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密码必须是 `21232f297a57a5a743894a0e4a801fc3`（字符串 admin 的 MD5）。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校验通过后返回 `data.accessToken`，业务工程只取这一字段去调台账。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2.6 编写用户台账接口 UserListController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对应试卷：`GET /blade-user/user-list?current=1&amp;size=10`，Header 要带 `Authorization Basic` 和 `Blade-Auth: accessToken`。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`blade-mock/src/main/java/com/blademock/controller/UserListController.java`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com.blademock.controller;</w:t>
        <w:br/>
        <w:t xml:space="preserve"> </w:t>
        <w:br/>
        <w:t>import com.blademock.store.MockDataStore;</w:t>
        <w:br/>
        <w:t>import lombok.RequiredArgsConstructor;</w:t>
        <w:br/>
        <w:t>import org.springframework.http.HttpHeaders;</w:t>
        <w:br/>
        <w:t>import org.springframework.http.MediaType;</w:t>
        <w:br/>
        <w:t>import org.springframework.util.StringUtils;</w:t>
        <w:br/>
        <w:t>import org.springframework.web.bind.annotation.GetMapping;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org.springframework.web.bind.annotation.RequestHeader;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t xml:space="preserve"> </w:t>
        <w:br/>
        <w:t>import java.util.HashMap;</w:t>
        <w:br/>
        <w:t>import java.util.Map;</w:t>
        <w:br/>
        <w:t xml:space="preserve"> </w:t>
        <w:br/>
        <w:t>@RestController</w:t>
        <w:br/>
        <w:t>@RequestMapping("/blade-user")</w:t>
        <w:br/>
        <w:t>@RequiredArgsConstructor</w:t>
        <w:br/>
        <w:t>public class UserListController {</w:t>
        <w:br/>
        <w:t xml:space="preserve"> </w:t>
        <w:br/>
        <w:t xml:space="preserve">    private final MockDataStore mockDataStore;</w:t>
        <w:br/>
        <w:t xml:space="preserve"> </w:t>
        <w:br/>
        <w:t xml:space="preserve">    @GetMapping("/user-list")</w:t>
        <w:br/>
        <w:t xml:space="preserve">    public Map&lt;String, Object&gt; userList(</w:t>
        <w:br/>
        <w:t xml:space="preserve">            @RequestHeader(value = HttpHeaders.AUTHORIZATION, required = false) String authorization,</w:t>
        <w:br/>
        <w:t xml:space="preserve">            @RequestHeader(value = "Blade-Auth", required = false) String bladeAuth,</w:t>
        <w:br/>
        <w:t xml:space="preserve">            @RequestParam(defaultValue = "1") long current,</w:t>
        <w:br/>
        <w:t xml:space="preserve">            @RequestParam(defaultValue = "10") long size) {</w:t>
        <w:br/>
        <w:t xml:space="preserve">        if (!AuthTokenController.validBasic(authorization)) {</w:t>
        <w:br/>
        <w:t xml:space="preserve">            return fail(401, "client 认证失败");</w:t>
        <w:br/>
        <w:t xml:space="preserve">        }</w:t>
        <w:br/>
        <w:t xml:space="preserve">        if (!StringUtils.hasText(bladeAuth) || !mockDataStore.validToken(bladeAuth)) {</w:t>
        <w:br/>
        <w:t xml:space="preserve">            return fail(401, "Blade-Auth 无效或已过期");</w:t>
        <w:br/>
        <w:t xml:space="preserve">        }</w:t>
        <w:br/>
        <w:t xml:space="preserve">        Map&lt;String, Object&gt; body = new HashMap&lt;&gt;();</w:t>
        <w:br/>
        <w:t xml:space="preserve">        body.put("code", 200);</w:t>
        <w:br/>
        <w:t xml:space="preserve">        body.put("success", true);</w:t>
        <w:br/>
        <w:t xml:space="preserve">        body.put("msg", "操作成功");</w:t>
        <w:br/>
        <w:t xml:space="preserve">        body.put("data", mockDataStore.page(current, size));</w:t>
        <w:br/>
        <w:t xml:space="preserve">        return body;</w:t>
        <w:br/>
        <w:t xml:space="preserve">    }</w:t>
        <w:br/>
        <w:t xml:space="preserve"> </w:t>
        <w:br/>
        <w:t xml:space="preserve">    @PostMapping(value = "/mock/add", consumes = MediaType.APPLICATION_FORM_URLENCODED_VALUE)</w:t>
        <w:br/>
        <w:t xml:space="preserve">    public Map&lt;String, Object&gt; add(@RequestParam String account, @RequestParam String name) {</w:t>
        <w:br/>
        <w:t xml:space="preserve">        Map&lt;String, Object&gt; body = new HashMap&lt;&gt;();</w:t>
        <w:br/>
        <w:t xml:space="preserve">        body.put("code", 200);</w:t>
        <w:br/>
        <w:t xml:space="preserve">        body.put("success", true);</w:t>
        <w:br/>
        <w:t xml:space="preserve">        body.put("msg", "已新增模拟用户");</w:t>
        <w:br/>
        <w:t xml:space="preserve">        body.put("data", mockDataStore.add(account, name));</w:t>
        <w:br/>
        <w:t xml:space="preserve">        return body;</w:t>
        <w:br/>
        <w:t xml:space="preserve">    }</w:t>
        <w:br/>
        <w:t xml:space="preserve"> </w:t>
        <w:br/>
        <w:t xml:space="preserve">    @PostMapping("/mock/delete/{id}")</w:t>
        <w:br/>
        <w:t xml:space="preserve">    public Map&lt;String, Object&gt; delete(@PathVariable Long id) {</w:t>
        <w:br/>
        <w:t xml:space="preserve">        MockDataStore.RemoteUser user = mockDataStore.logicalDelete(id);</w:t>
        <w:br/>
        <w:t xml:space="preserve">        if (user == null) {</w:t>
        <w:br/>
        <w:t xml:space="preserve">            return fail(404, "用户不存在");</w:t>
        <w:br/>
        <w:t xml:space="preserve">        }</w:t>
        <w:br/>
        <w:t xml:space="preserve">        Map&lt;String, Object&gt; body = new HashMap&lt;&gt;();</w:t>
        <w:br/>
        <w:t xml:space="preserve">        body.put("code", 200);</w:t>
        <w:br/>
        <w:t xml:space="preserve">        body.put("success", true);</w:t>
        <w:br/>
        <w:t xml:space="preserve">        body.put("msg", "已逻辑删除");</w:t>
        <w:br/>
        <w:t xml:space="preserve">        body.put("data", user);</w:t>
        <w:br/>
        <w:t xml:space="preserve">        return body;</w:t>
        <w:br/>
        <w:t xml:space="preserve">    }</w:t>
        <w:br/>
        <w:t xml:space="preserve"> </w:t>
        <w:br/>
        <w:t xml:space="preserve">    private Map&lt;String, Object&gt; fail(int code, String msg) {</w:t>
        <w:br/>
        <w:t xml:space="preserve">        Map&lt;String, Object&gt; body = new HashMap&lt;&gt;();</w:t>
        <w:br/>
        <w:t xml:space="preserve">        body.put("code", code);</w:t>
        <w:br/>
        <w:t xml:space="preserve">        body.put("success", false);</w:t>
        <w:br/>
        <w:t xml:space="preserve">        body.put("msg", msg);</w:t>
        <w:br/>
        <w:t xml:space="preserve">        body.put("data", null);</w:t>
        <w:br/>
        <w:t xml:space="preserve">        return body;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`isDeleted=1` 表示逻辑删除，同步时计入「已删除账户」。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`/mock/add`、`/mock/delete/{id}` 不是试卷接口，仅用于答辩时演示增量。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3. 编写业务工程配置与表结构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`state-grid-app` 才是试卷要交的开发程序，端口 8080。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3.1 添加依赖（state-grid-app/pom.xml）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`state-grid-app/pom.xml`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&lt;parent&gt;</w:t>
        <w:br/>
        <w:t xml:space="preserve">        &lt;groupId&gt;org.springframework.boot&lt;/groupId&gt;</w:t>
        <w:br/>
        <w:t xml:space="preserve">        &lt;artifactId&gt;spring-boot-starter-parent&lt;/artifactId&gt;</w:t>
        <w:br/>
        <w:t xml:space="preserve">        &lt;version&gt;2.6.2&lt;/version&gt;</w:t>
        <w:br/>
        <w:t xml:space="preserve">        &lt;relativePath/&gt;</w:t>
        <w:br/>
        <w:t xml:space="preserve">    &lt;/parent&gt;</w:t>
        <w:br/>
        <w:t xml:space="preserve"> </w:t>
        <w:br/>
        <w:t xml:space="preserve">    &lt;artifactId&gt;state-grid-app&lt;/artifactId&gt;</w:t>
        <w:br/>
        <w:t xml:space="preserve">    &lt;version&gt;1.0-SNAPSHOT&lt;/version&gt;</w:t>
        <w:br/>
        <w:t xml:space="preserve"> </w:t>
        <w:br/>
        <w:t xml:space="preserve">    &lt;properties&gt;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    &lt;project.build.sourceEncoding&gt;UTF-8&lt;/project.build.sourceEncoding&gt;</w:t>
        <w:br/>
        <w:t xml:space="preserve">    &lt;/properties&gt;</w:t>
        <w:br/>
        <w:t xml:space="preserve"> </w:t>
        <w:br/>
        <w:t xml:space="preserve">    &lt;dependencies&gt;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&lt;artifactId&gt;spring-boot-starter-web&lt;/artifactId&gt;</w:t>
        <w:br/>
        <w:t xml:space="preserve">        &lt;/dependency&gt;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&lt;artifactId&gt;spring-boot-starter-actuator&lt;/artifactId&gt;</w:t>
        <w:br/>
        <w:t xml:space="preserve">        &lt;/dependency&gt;</w:t>
        <w:br/>
        <w:t xml:space="preserve">        &lt;dependency&gt;</w:t>
        <w:br/>
        <w:t xml:space="preserve">            &lt;groupId&gt;io.micrometer&lt;/groupId&gt;</w:t>
        <w:br/>
        <w:t xml:space="preserve">            &lt;artifactId&gt;micrometer-registry-prometheus&lt;/artifactId&gt;</w:t>
        <w:br/>
        <w:t xml:space="preserve">        &lt;/dependency&gt;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&lt;artifactId&gt;mybatis-plus-boot-starter&lt;/artifactId&gt;</w:t>
        <w:br/>
        <w:t xml:space="preserve">            &lt;version&gt;3.5.6&lt;/version&gt;</w:t>
        <w:br/>
        <w:t xml:space="preserve">        &lt;/dependency&gt;</w:t>
        <w:br/>
        <w:t xml:space="preserve">        &lt;dependency&gt;</w:t>
        <w:br/>
        <w:t xml:space="preserve">            &lt;groupId&gt;com.h2database&lt;/groupId&gt;</w:t>
        <w:br/>
        <w:t xml:space="preserve">            &lt;artifactId&gt;h2&lt;/artifactId&gt;</w:t>
        <w:br/>
        <w:t xml:space="preserve">            &lt;scope&gt;runtime&lt;/scope&gt;</w:t>
        <w:br/>
        <w:t xml:space="preserve">        &lt;/dependency&gt;</w:t>
        <w:br/>
        <w:t xml:space="preserve">        &lt;dependency&gt;</w:t>
        <w:br/>
        <w:t xml:space="preserve">            &lt;groupId&gt;com.alibaba&lt;/groupId&gt;</w:t>
        <w:br/>
        <w:t xml:space="preserve">            &lt;artifactId&gt;easyexcel&lt;/artifactId&gt;</w:t>
        <w:br/>
        <w:t xml:space="preserve">            &lt;version&gt;3.3.4&lt;/version&gt;</w:t>
        <w:br/>
        <w:t xml:space="preserve">        &lt;/dependency&gt;</w:t>
        <w:br/>
        <w:t xml:space="preserve">        &lt;dependency&gt;</w:t>
        <w:br/>
        <w:t xml:space="preserve">            &lt;groupId&gt;org.projectlombok&lt;/groupId&gt;</w:t>
        <w:br/>
        <w:t xml:space="preserve">            &lt;artifactId&gt;lombok&lt;/artifactId&gt;</w:t>
        <w:br/>
        <w:t xml:space="preserve">            &lt;version&gt;1.18.34&lt;/version&gt;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 xml:space="preserve"> 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&lt;groupId&gt;org.springframework.boot&lt;/groupId&gt;</w:t>
        <w:br/>
        <w:t xml:space="preserve">                &lt;artifactId&gt;spring-boot-maven-plugin&lt;/artifactId&gt;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`mybatis-plus-boot-starter` 操作本地台账表。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`h2` 作为本机数据库，Windows 上不必先装 MySQL。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`easyexcel` 生成 xlsx；Word 使用 EasyExcel 自带的 Apache POI。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`actuator` + `micrometer-registry-prometheus` 给运维监控用。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3.2 编写启动类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在 `com.stategrid` 包下创建。开启定时任务、扫描 Mapper、绑定远程配置。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`state-grid-app/src/main/java/com/stategrid/StateGridApplication.java`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com.stategrid;</w:t>
        <w:br/>
        <w:t xml:space="preserve"> </w:t>
        <w:br/>
        <w:t>import com.stategrid.config.RemoteAuthProperties;</w:t>
        <w:br/>
        <w:t>import org.mybatis.spring.annotation.MapperScan;</w:t>
        <w:br/>
        <w:t>import org.springframework.boot.SpringApplication;</w:t>
        <w:br/>
        <w:t>import org.springframework.boot.autoconfigure.SpringBootApplication;</w:t>
        <w:br/>
        <w:t>import org.springframework.boot.context.properties.EnableConfigurationProperties;</w:t>
        <w:br/>
        <w:t>import org.springframework.scheduling.annotation.EnableScheduling;</w:t>
        <w:br/>
        <w:t xml:space="preserve"> </w:t>
        <w:br/>
        <w:t>@SpringBootApplication</w:t>
        <w:br/>
        <w:t>@EnableScheduling</w:t>
        <w:br/>
        <w:t>@MapperScan("com.stategrid.mapper")</w:t>
        <w:br/>
        <w:t>@EnableConfigurationProperties(RemoteAuthProperties.class)</w:t>
        <w:br/>
        <w:t>public class StateGridApplication {</w:t>
        <w:br/>
        <w:t xml:space="preserve">    public static void main(String[] args) {</w:t>
        <w:br/>
        <w:t xml:space="preserve">        SpringApplication.run(StateGridApplication.class, args);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`@EnableScheduling` 才能让 `@Scheduled` 每天 03:00 执行。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`@MapperScan("com.stategrid.mapper")` 相当于给每个 Mapper 加 `@Mapper`。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3.3 编写 application.yml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账户信息必须写在 yml 中，这是试卷明确要求。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`state-grid-app/src/main/resources/application.yml`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server:</w:t>
        <w:br/>
        <w:t xml:space="preserve">  port: 8080</w:t>
        <w:br/>
        <w:t xml:space="preserve"> </w:t>
        <w:br/>
        <w:t>spring:</w:t>
        <w:br/>
        <w:t xml:space="preserve">  application:</w:t>
        <w:br/>
        <w:t xml:space="preserve">    name: state-grid-app</w:t>
        <w:br/>
        <w:t xml:space="preserve">  datasource:</w:t>
        <w:br/>
        <w:t xml:space="preserve">    url: jdbc:h2:file:./data/state_grid;MODE=MySQL;DB_CLOSE_DELAY=-1;AUTO_SERVER=TRUE;DATABASE_TO_LOWER=TRUE;CASE_INSENSITIVE_IDENTIFIERS=TRUE</w:t>
        <w:br/>
        <w:t xml:space="preserve">    username: sa</w:t>
        <w:br/>
        <w:t xml:space="preserve">    password:</w:t>
        <w:br/>
        <w:t xml:space="preserve">    driver-class-name: org.h2.Driver</w:t>
        <w:br/>
        <w:t xml:space="preserve">  sql:</w:t>
        <w:br/>
        <w:t xml:space="preserve">    init:</w:t>
        <w:br/>
        <w:t xml:space="preserve">      mode: always</w:t>
        <w:br/>
        <w:t xml:space="preserve">      schema-locations: classpath:schema.sql</w:t>
        <w:br/>
        <w:t xml:space="preserve">      continue-on-error: true</w:t>
        <w:br/>
        <w:t xml:space="preserve">  h2:</w:t>
        <w:br/>
        <w:t xml:space="preserve">    console:</w:t>
        <w:br/>
        <w:t xml:space="preserve">      enabled: true</w:t>
        <w:br/>
        <w:t xml:space="preserve">      path: /h2-console</w:t>
        <w:br/>
        <w:t xml:space="preserve">      settings:</w:t>
        <w:br/>
        <w:t xml:space="preserve">        web-allow-others: true</w:t>
        <w:br/>
        <w:t xml:space="preserve">  mvc:</w:t>
        <w:br/>
        <w:t xml:space="preserve">    pathmatch:</w:t>
        <w:br/>
        <w:t xml:space="preserve">      matching-strategy: ant_path_matcher</w:t>
        <w:br/>
        <w:t xml:space="preserve">  jackson:</w:t>
        <w:br/>
        <w:t xml:space="preserve">    date-format: yyyy-MM-dd HH:mm:ss</w:t>
        <w:br/>
        <w:t xml:space="preserve">    time-zone: Asia/Shanghai</w:t>
        <w:br/>
        <w:t xml:space="preserve"> </w:t>
        <w:br/>
        <w:t>mybatis-plus:</w:t>
        <w:br/>
        <w:t xml:space="preserve">  configuration:</w:t>
        <w:br/>
        <w:t xml:space="preserve">    map-underscore-to-camel-case: true</w:t>
        <w:br/>
        <w:t xml:space="preserve">  global-config:</w:t>
        <w:br/>
        <w:t xml:space="preserve">    db-config:</w:t>
        <w:br/>
        <w:t xml:space="preserve">      id-type: auto</w:t>
        <w:br/>
        <w:t xml:space="preserve"> </w:t>
        <w:br/>
        <w:t>remote:</w:t>
        <w:br/>
        <w:t xml:space="preserve">  oauth:</w:t>
        <w:br/>
        <w:t xml:space="preserve">    url: http://127.0.0.1:18080/blade-auth/token</w:t>
        <w:br/>
        <w:t xml:space="preserve">    client-id: saber</w:t>
        <w:br/>
        <w:t xml:space="preserve">    client-secret: saber_secret</w:t>
        <w:br/>
        <w:t xml:space="preserve">    tenant-id: "000000"</w:t>
        <w:br/>
        <w:t xml:space="preserve">    username: admin</w:t>
        <w:br/>
        <w:t xml:space="preserve">    password: 21232f297a57a5a743894a0e4a801fc3</w:t>
        <w:br/>
        <w:t xml:space="preserve">    grant-type: password</w:t>
        <w:br/>
        <w:t xml:space="preserve">    type: account</w:t>
        <w:br/>
        <w:t xml:space="preserve">    scope: all</w:t>
        <w:br/>
        <w:t xml:space="preserve">  user:</w:t>
        <w:br/>
        <w:t xml:space="preserve">    url: http://127.0.0.1:18080/blade-user/user-list</w:t>
        <w:br/>
        <w:t xml:space="preserve">    page-size: 10</w:t>
        <w:br/>
        <w:t xml:space="preserve"> </w:t>
        <w:br/>
        <w:t>management:</w:t>
        <w:br/>
        <w:t xml:space="preserve">  endpoints:</w:t>
        <w:br/>
        <w:t xml:space="preserve">    web:</w:t>
        <w:br/>
        <w:t xml:space="preserve">      exposure:</w:t>
        <w:br/>
        <w:t xml:space="preserve">        include: health,info,prometheus,metrics</w:t>
        <w:br/>
        <w:t xml:space="preserve">  endpoint:</w:t>
        <w:br/>
        <w:t xml:space="preserve">    health:</w:t>
        <w:br/>
        <w:t xml:space="preserve">      show-details: always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`remote.oauth.*` 就是试卷里的租户、账号、clientId、clientSecret。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默认直连 `127.0.0.1:18080` 的 mock；若前面加了 Nginx，可改成 `http://127.0.0.1/blade-auth/token`。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H2 控制台路径 `/h2-console`，`web-allow-others: true` 允许浏览器访问。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`matching-strategy: ant_path_matcher` 避免 Spring Boot 2.6 下 H2 控制台 404。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3.4 编写表结构 schema.sql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放在 `src/main/resources/schema.sql`，应用启动时自动建表。交付物 `sql/schema.sql` 内容相同（只要结构）。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`state-grid-app/src/main/resources/schema.sql`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CREATE TABLE IF NOT EXISTS local_user_ledger (</w:t>
        <w:br/>
        <w:t xml:space="preserve">    id            BIGINT        NOT NULL,</w:t>
        <w:br/>
        <w:t xml:space="preserve">    tenant_id     VARCHAR(32)   DEFAULT '000000',</w:t>
        <w:br/>
        <w:t xml:space="preserve">    account       VARCHAR(64)   NOT NULL,</w:t>
        <w:br/>
        <w:t xml:space="preserve">    name          VARCHAR(64),</w:t>
        <w:br/>
        <w:t xml:space="preserve">    real_name     VARCHAR(64),</w:t>
        <w:br/>
        <w:t xml:space="preserve">    email         VARCHAR(128),</w:t>
        <w:br/>
        <w:t xml:space="preserve">    phone         VARCHAR(32),</w:t>
        <w:br/>
        <w:t xml:space="preserve">    role_id       VARCHAR(64),</w:t>
        <w:br/>
        <w:t xml:space="preserve">    dept_id       VARCHAR(64),</w:t>
        <w:br/>
        <w:t xml:space="preserve">    status        INT           DEFAULT 1,</w:t>
        <w:br/>
        <w:t xml:space="preserve">    is_deleted    INT           DEFAULT 0,</w:t>
        <w:br/>
        <w:t xml:space="preserve">    create_time   TIMESTAMP,</w:t>
        <w:br/>
        <w:t xml:space="preserve">    update_time   TIMESTAMP,</w:t>
        <w:br/>
        <w:t xml:space="preserve">    sync_time     TIMESTAMP,</w:t>
        <w:br/>
        <w:t xml:space="preserve">    PRIMARY KEY (id)</w:t>
        <w:br/>
        <w:t>);</w:t>
        <w:br/>
        <w:t xml:space="preserve"> </w:t>
        <w:br/>
        <w:t>CREATE TABLE IF NOT EXISTS sync_report (</w:t>
        <w:br/>
        <w:t xml:space="preserve">    id             BIGINT AUTO_INCREMENT PRIMARY KEY,</w:t>
        <w:br/>
        <w:t xml:space="preserve">    report_date    DATE          NOT NULL,</w:t>
        <w:br/>
        <w:t xml:space="preserve">    new_count      INT           DEFAULT 0,</w:t>
        <w:br/>
        <w:t xml:space="preserve">    deleted_count  INT           DEFAULT 0,</w:t>
        <w:br/>
        <w:t xml:space="preserve">    total_count    INT           DEFAULT 0,</w:t>
        <w:br/>
        <w:t xml:space="preserve">    excel_object   VARCHAR(512),</w:t>
        <w:br/>
        <w:t xml:space="preserve">    create_time    TIMESTAMP,</w:t>
        <w:br/>
        <w:t xml:space="preserve">    update_time    TIMESTAMP,</w:t>
        <w:br/>
        <w:t xml:space="preserve">    UNIQUE (report_date)</w:t>
        <w:br/>
        <w:t>);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`local_user_ledger.id` 使用远程用户 ID，便于增量对比。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`is_deleted`：0 正常，1 逻辑删除。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`sync_report` 按日期唯一，保存当天新增数、删除数，供 Word 导出。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3.5 远程配置属性类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`state-grid-app/src/main/java/com/stategrid/config/RemoteAuthProperties.java`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com.stategrid.config;</w:t>
        <w:br/>
        <w:t xml:space="preserve"> </w:t>
        <w:br/>
        <w:t>import lombok.Data;</w:t>
        <w:br/>
        <w:t>import org.springframework.boot.context.properties.ConfigurationProperties;</w:t>
        <w:br/>
        <w:t xml:space="preserve"> </w:t>
        <w:br/>
        <w:t>@Data</w:t>
        <w:br/>
        <w:t>@ConfigurationProperties(prefix = "remote")</w:t>
        <w:br/>
        <w:t>public class RemoteAuthProperties {</w:t>
        <w:br/>
        <w:t xml:space="preserve">    private OAuth oauth = new OAuth();</w:t>
        <w:br/>
        <w:t xml:space="preserve">    private User user = new User();</w:t>
        <w:br/>
        <w:t xml:space="preserve"> </w:t>
        <w:br/>
        <w:t xml:space="preserve">    @Data</w:t>
        <w:br/>
        <w:t xml:space="preserve">    public static class OAuth {</w:t>
        <w:br/>
        <w:t xml:space="preserve">        private String url;</w:t>
        <w:br/>
        <w:t xml:space="preserve">        private String clientId;</w:t>
        <w:br/>
        <w:t xml:space="preserve">        private String clientSecret;</w:t>
        <w:br/>
        <w:t xml:space="preserve">        private String tenantId;</w:t>
        <w:br/>
        <w:t xml:space="preserve">        private String username;</w:t>
        <w:br/>
        <w:t xml:space="preserve">        private String password;</w:t>
        <w:br/>
        <w:t xml:space="preserve">        private String grantType;</w:t>
        <w:br/>
        <w:t xml:space="preserve">        private String type;</w:t>
        <w:br/>
        <w:t xml:space="preserve">        private String scope;</w:t>
        <w:br/>
        <w:t xml:space="preserve">    }</w:t>
        <w:br/>
        <w:t xml:space="preserve"> </w:t>
        <w:br/>
        <w:t xml:space="preserve">    @Data</w:t>
        <w:br/>
        <w:t xml:space="preserve">    public static class User {</w:t>
        <w:br/>
        <w:t xml:space="preserve">        private String url;</w:t>
        <w:br/>
        <w:t xml:space="preserve">        private int pageSize = 10;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3.6 RestTemplate 配置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`state-grid-app/src/main/java/com/stategrid/config/RestTemplateConfig.java`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com.stategrid.config;</w:t>
        <w:br/>
        <w:t xml:space="preserve"> </w:t>
        <w:br/>
        <w:t>import org.springframework.context.annotation.Bean;</w:t>
        <w:br/>
        <w:t>import org.springframework.context.annotation.Configuration;</w:t>
        <w:br/>
        <w:t>import org.springframework.http.client.SimpleClientHttpRequestFactory;</w:t>
        <w:br/>
        <w:t>import org.springframework.web.client.RestTemplate;</w:t>
        <w:br/>
        <w:t xml:space="preserve"> </w:t>
        <w:br/>
        <w:t>@Configuration</w:t>
        <w:br/>
        <w:t>public class RestTemplateConfig {</w:t>
        <w:br/>
        <w:t xml:space="preserve">    @Bean</w:t>
        <w:br/>
        <w:t xml:space="preserve">    public RestTemplate restTemplate() {</w:t>
        <w:br/>
        <w:t xml:space="preserve">        SimpleClientHttpRequestFactory factory = new SimpleClientHttpRequestFactory();</w:t>
        <w:br/>
        <w:t xml:space="preserve">        factory.setConnectTimeout(5000);</w:t>
        <w:br/>
        <w:t xml:space="preserve">        factory.setReadTimeout(15000);</w:t>
        <w:br/>
        <w:t xml:space="preserve">        return new RestTemplate(factory);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3.7 统一返回与异常处理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`state-grid-app/src/main/java/com/stategrid/common/ApiResult.java`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com.stategrid.common;</w:t>
        <w:br/>
        <w:t xml:space="preserve"> </w:t>
        <w:br/>
        <w:t>import lombok.Data;</w:t>
        <w:br/>
        <w:t xml:space="preserve"> </w:t>
        <w:br/>
        <w:t>@Data</w:t>
        <w:br/>
        <w:t>public class ApiResult&lt;T&gt; {</w:t>
        <w:br/>
        <w:t xml:space="preserve">    private int code;</w:t>
        <w:br/>
        <w:t xml:space="preserve">    private boolean success;</w:t>
        <w:br/>
        <w:t xml:space="preserve">    private String msg;</w:t>
        <w:br/>
        <w:t xml:space="preserve">    private T data;</w:t>
        <w:br/>
        <w:t xml:space="preserve"> </w:t>
        <w:br/>
        <w:t xml:space="preserve">    public static &lt;T&gt; ApiResult&lt;T&gt; ok(T data) {</w:t>
        <w:br/>
        <w:t xml:space="preserve">        ApiResult&lt;T&gt; result = new ApiResult&lt;&gt;();</w:t>
        <w:br/>
        <w:t xml:space="preserve">        result.setCode(200);</w:t>
        <w:br/>
        <w:t xml:space="preserve">        result.setSuccess(true);</w:t>
        <w:br/>
        <w:t xml:space="preserve">        result.setMsg("操作成功");</w:t>
        <w:br/>
        <w:t xml:space="preserve">        result.setData(data);</w:t>
        <w:br/>
        <w:t xml:space="preserve">        return result;</w:t>
        <w:br/>
        <w:t xml:space="preserve">    }</w:t>
        <w:br/>
        <w:t xml:space="preserve"> </w:t>
        <w:br/>
        <w:t xml:space="preserve">    public static &lt;T&gt; ApiResult&lt;T&gt; fail(String msg) {</w:t>
        <w:br/>
        <w:t xml:space="preserve">        ApiResult&lt;T&gt; result = new ApiResult&lt;&gt;();</w:t>
        <w:br/>
        <w:t xml:space="preserve">        result.setCode(500);</w:t>
        <w:br/>
        <w:t xml:space="preserve">        result.setSuccess(false);</w:t>
        <w:br/>
        <w:t xml:space="preserve">        result.setMsg(msg);</w:t>
        <w:br/>
        <w:t xml:space="preserve">        return result;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`state-grid-app/src/main/java/com/stategrid/common/GlobalExceptionHandler.java`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com.stategrid.common;</w:t>
        <w:br/>
        <w:t xml:space="preserve"> </w:t>
        <w:br/>
        <w:t>import lombok.extern.slf4j.Slf4j;</w:t>
        <w:br/>
        <w:t>import org.springframework.web.bind.annotation.ExceptionHandler;</w:t>
        <w:br/>
        <w:t>import org.springframework.web.bind.annotation.RestControllerAdvice;</w:t>
        <w:br/>
        <w:t xml:space="preserve"> </w:t>
        <w:br/>
        <w:t>@Slf4j</w:t>
        <w:br/>
        <w:t>@RestControllerAdvice</w:t>
        <w:br/>
        <w:t>public class GlobalExceptionHandler {</w:t>
        <w:br/>
        <w:t xml:space="preserve">    @ExceptionHandler(Exception.class)</w:t>
        <w:br/>
        <w:t xml:space="preserve">    public ApiResult&lt;Void&gt; handle(Exception e) {</w:t>
        <w:br/>
        <w:t xml:space="preserve">        log.error("接口异常", e);</w:t>
        <w:br/>
        <w:t xml:space="preserve">        return ApiResult.fail(e.getMessage());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4. 编写实体类、DTO、Mapper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4.1 本地台账实体 LocalUserLedger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在 `com.stategrid.entity` 包下创建，对应表 `local_user_ledger`。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`state-grid-app/src/main/java/com/stategrid/entity/LocalUserLedger.java`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com.stategrid.entity;</w:t>
        <w:br/>
        <w:t xml:space="preserve"> 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t xml:space="preserve"> </w:t>
        <w:br/>
        <w:t>import java.time.LocalDateTime;</w:t>
        <w:br/>
        <w:t xml:space="preserve"> </w:t>
        <w:br/>
        <w:t>@Data</w:t>
        <w:br/>
        <w:t>@TableName("local_user_ledger")</w:t>
        <w:br/>
        <w:t>public class LocalUserLedger {</w:t>
        <w:br/>
        <w:t xml:space="preserve">    @TableId(type = IdType.INPUT)</w:t>
        <w:br/>
        <w:t xml:space="preserve">    private Long id;</w:t>
        <w:br/>
        <w:t xml:space="preserve">    private String tenantId;</w:t>
        <w:br/>
        <w:t xml:space="preserve">    private String account;</w:t>
        <w:br/>
        <w:t xml:space="preserve">    private String name;</w:t>
        <w:br/>
        <w:t xml:space="preserve">    private String realName;</w:t>
        <w:br/>
        <w:t xml:space="preserve">    private String email;</w:t>
        <w:br/>
        <w:t xml:space="preserve">    private String phone;</w:t>
        <w:br/>
        <w:t xml:space="preserve">    private String roleId;</w:t>
        <w:br/>
        <w:t xml:space="preserve">    private String deptId;</w:t>
        <w:br/>
        <w:t xml:space="preserve">    private Integer status;</w:t>
        <w:br/>
        <w:t xml:space="preserve">    private Integer isDeleted;</w:t>
        <w:br/>
        <w:t xml:space="preserve">    private LocalDateTime createTime;</w:t>
        <w:br/>
        <w:t xml:space="preserve">    private LocalDateTime updateTime;</w:t>
        <w:br/>
        <w:t xml:space="preserve">    private LocalDateTime syncTime;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`@TableId(type = IdType.INPUT)` 表示主键由远程 ID 传入，不要本地自增。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字段驼峰对应表字段下划线，由 MyBatis-Plus `map-underscore-to-camel-case` 完成。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4.2 同步日报实体 SyncReport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`state-grid-app/src/main/java/com/stategrid/entity/SyncReport.java`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com.stategrid.entity;</w:t>
        <w:br/>
        <w:t xml:space="preserve"> </w:t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t xml:space="preserve"> </w:t>
        <w:br/>
        <w:t>import java.time.LocalDate;</w:t>
        <w:br/>
        <w:t>import java.time.LocalDateTime;</w:t>
        <w:br/>
        <w:t xml:space="preserve"> </w:t>
        <w:br/>
        <w:t>@Data</w:t>
        <w:br/>
        <w:t>@TableName("sync_report")</w:t>
        <w:br/>
        <w:t>public class SyncReport {</w:t>
        <w:br/>
        <w:t xml:space="preserve">    @TableId(type = IdType.AUTO)</w:t>
        <w:br/>
        <w:t xml:space="preserve">    private Long id;</w:t>
        <w:br/>
        <w:t xml:space="preserve">    private LocalDate reportDate;</w:t>
        <w:br/>
        <w:t xml:space="preserve">    private Integer newCount;</w:t>
        <w:br/>
        <w:t xml:space="preserve">    private Integer deletedCount;</w:t>
        <w:br/>
        <w:t xml:space="preserve">    private Integer totalCount;</w:t>
        <w:br/>
        <w:t xml:space="preserve">    private String excelObject;</w:t>
        <w:br/>
        <w:t xml:space="preserve">    private LocalDateTime createTime;</w:t>
        <w:br/>
        <w:t xml:space="preserve">    private LocalDateTime updateTime;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4.3 远程 Token / 用户分页 DTO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`state-grid-app/src/main/java/com/stategrid/dto/BladeTokenResponse.java`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com.stategrid.dto;</w:t>
        <w:br/>
        <w:t xml:space="preserve"> </w:t>
        <w:br/>
        <w:t>import com.fasterxml.jackson.annotation.JsonIgnoreProperties;</w:t>
        <w:br/>
        <w:t>import lombok.Data;</w:t>
        <w:br/>
        <w:t xml:space="preserve"> </w:t>
        <w:br/>
        <w:t>@Data</w:t>
        <w:br/>
        <w:t>@JsonIgnoreProperties(ignoreUnknown = true)</w:t>
        <w:br/>
        <w:t>public class BladeTokenResponse {</w:t>
        <w:br/>
        <w:t xml:space="preserve">    private Integer code;</w:t>
        <w:br/>
        <w:t xml:space="preserve">    private Boolean success;</w:t>
        <w:br/>
        <w:t xml:space="preserve">    private String msg;</w:t>
        <w:br/>
        <w:t xml:space="preserve">    private TokenData data;</w:t>
        <w:br/>
        <w:t xml:space="preserve"> </w:t>
        <w:br/>
        <w:t xml:space="preserve">    @Data</w:t>
        <w:br/>
        <w:t xml:space="preserve">    @JsonIgnoreProperties(ignoreUnknown = true)</w:t>
        <w:br/>
        <w:t xml:space="preserve">    public static class TokenData {</w:t>
        <w:br/>
        <w:t xml:space="preserve">        private String tenantId;</w:t>
        <w:br/>
        <w:t xml:space="preserve">        private String userId;</w:t>
        <w:br/>
        <w:t xml:space="preserve">        private String account;</w:t>
        <w:br/>
        <w:t xml:space="preserve">        private String userName;</w:t>
        <w:br/>
        <w:t xml:space="preserve">        private String nickName;</w:t>
        <w:br/>
        <w:t xml:space="preserve">        private String accessToken;</w:t>
        <w:br/>
        <w:t xml:space="preserve">        private String refreshToken;</w:t>
        <w:br/>
        <w:t xml:space="preserve">        private String tokenType;</w:t>
        <w:br/>
        <w:t xml:space="preserve">        private Integer expiresIn;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`state-grid-app/src/main/java/com/stategrid/dto/BladeUserPageResponse.java`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com.stategrid.dto;</w:t>
        <w:br/>
        <w:t xml:space="preserve"> </w:t>
        <w:br/>
        <w:t>import com.fasterxml.jackson.annotation.JsonIgnoreProperties;</w:t>
        <w:br/>
        <w:t>import lombok.Data;</w:t>
        <w:br/>
        <w:t xml:space="preserve"> </w:t>
        <w:br/>
        <w:t>import java.util.List;</w:t>
        <w:br/>
        <w:t xml:space="preserve"> </w:t>
        <w:br/>
        <w:t>@Data</w:t>
        <w:br/>
        <w:t>@JsonIgnoreProperties(ignoreUnknown = true)</w:t>
        <w:br/>
        <w:t>public class BladeUserPageResponse {</w:t>
        <w:br/>
        <w:t xml:space="preserve">    private Integer code;</w:t>
        <w:br/>
        <w:t xml:space="preserve">    private Boolean success;</w:t>
        <w:br/>
        <w:t xml:space="preserve">    private String msg;</w:t>
        <w:br/>
        <w:t xml:space="preserve">    private PageData data;</w:t>
        <w:br/>
        <w:t xml:space="preserve"> </w:t>
        <w:br/>
        <w:t xml:space="preserve">    @Data</w:t>
        <w:br/>
        <w:t xml:space="preserve">    @JsonIgnoreProperties(ignoreUnknown = true)</w:t>
        <w:br/>
        <w:t xml:space="preserve">    public static class PageData {</w:t>
        <w:br/>
        <w:t xml:space="preserve">        private List&lt;RemoteUser&gt; records;</w:t>
        <w:br/>
        <w:t xml:space="preserve">        private Long total;</w:t>
        <w:br/>
        <w:t xml:space="preserve">        private Long size;</w:t>
        <w:br/>
        <w:t xml:space="preserve">        private Long current;</w:t>
        <w:br/>
        <w:t xml:space="preserve">        private Long pages;</w:t>
        <w:br/>
        <w:t xml:space="preserve">    }</w:t>
        <w:br/>
        <w:t xml:space="preserve"> </w:t>
        <w:br/>
        <w:t xml:space="preserve">    @Data</w:t>
        <w:br/>
        <w:t xml:space="preserve">    @JsonIgnoreProperties(ignoreUnknown = true)</w:t>
        <w:br/>
        <w:t xml:space="preserve">    public static class RemoteUser {</w:t>
        <w:br/>
        <w:t xml:space="preserve">        private Long id;</w:t>
        <w:br/>
        <w:t xml:space="preserve">        private String tenantId;</w:t>
        <w:br/>
        <w:t xml:space="preserve">        private String account;</w:t>
        <w:br/>
        <w:t xml:space="preserve">        private String name;</w:t>
        <w:br/>
        <w:t xml:space="preserve">        private String realName;</w:t>
        <w:br/>
        <w:t xml:space="preserve">        private String email;</w:t>
        <w:br/>
        <w:t xml:space="preserve">        private String phone;</w:t>
        <w:br/>
        <w:t xml:space="preserve">        private String roleId;</w:t>
        <w:br/>
        <w:t xml:space="preserve">        private String deptId;</w:t>
        <w:br/>
        <w:t xml:space="preserve">        private Integer status;</w:t>
        <w:br/>
        <w:t xml:space="preserve">        private Integer isDeleted;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4.4 Excel 导出行 UserLedgerExcel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`state-grid-app/src/main/java/com/stategrid/dto/UserLedgerExcel.java`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com.stategrid.dto;</w:t>
        <w:br/>
        <w:t xml:space="preserve"> </w:t>
        <w:br/>
        <w:t>import com.alibaba.excel.annotation.ExcelProperty;</w:t>
        <w:br/>
        <w:t>import lombok.Data;</w:t>
        <w:br/>
        <w:t xml:space="preserve"> </w:t>
        <w:br/>
        <w:t>@Data</w:t>
        <w:br/>
        <w:t>public class UserLedgerExcel {</w:t>
        <w:br/>
        <w:t xml:space="preserve">    @ExcelProperty("用户ID")</w:t>
        <w:br/>
        <w:t xml:space="preserve">    private Long id;</w:t>
        <w:br/>
        <w:t xml:space="preserve">    @ExcelProperty("租户")</w:t>
        <w:br/>
        <w:t xml:space="preserve">    private String tenantId;</w:t>
        <w:br/>
        <w:t xml:space="preserve">    @ExcelProperty("账号")</w:t>
        <w:br/>
        <w:t xml:space="preserve">    private String account;</w:t>
        <w:br/>
        <w:t xml:space="preserve">    @ExcelProperty("姓名")</w:t>
        <w:br/>
        <w:t xml:space="preserve">    private String name;</w:t>
        <w:br/>
        <w:t xml:space="preserve">    @ExcelProperty("真实姓名")</w:t>
        <w:br/>
        <w:t xml:space="preserve">    private String realName;</w:t>
        <w:br/>
        <w:t xml:space="preserve">    @ExcelProperty("邮箱")</w:t>
        <w:br/>
        <w:t xml:space="preserve">    private String email;</w:t>
        <w:br/>
        <w:t xml:space="preserve">    @ExcelProperty("手机")</w:t>
        <w:br/>
        <w:t xml:space="preserve">    private String phone;</w:t>
        <w:br/>
        <w:t xml:space="preserve">    @ExcelProperty("是否删除")</w:t>
        <w:br/>
        <w:t xml:space="preserve">    private Integer isDeleted;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4.5 Mapper 接口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MyBatis-Plus 的 `BaseMapper` 已提供 insert/update/selectById/selectList，不必写 XML。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`state-grid-app/src/main/java/com/stategrid/mapper/LocalUserLedgerMapper.java`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com.stategrid.mapper;</w:t>
        <w:br/>
        <w:t xml:space="preserve"> </w:t>
        <w:br/>
        <w:t>import com.baomidou.mybatisplus.core.mapper.BaseMapper;</w:t>
        <w:br/>
        <w:t>import com.stategrid.entity.LocalUserLedger;</w:t>
        <w:br/>
        <w:t xml:space="preserve"> </w:t>
        <w:br/>
        <w:t>public interface LocalUserLedgerMapper extends BaseMapper&lt;LocalUserLedger&gt; {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`state-grid-app/src/main/java/com/stategrid/mapper/SyncReportMapper.java`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com.stategrid.mapper;</w:t>
        <w:br/>
        <w:t xml:space="preserve"> </w:t>
        <w:br/>
        <w:t>import com.baomidou.mybatisplus.core.mapper.BaseMapper;</w:t>
        <w:br/>
        <w:t>import com.stategrid.entity.SyncReport;</w:t>
        <w:br/>
        <w:t xml:space="preserve"> </w:t>
        <w:br/>
        <w:t>public interface SyncReportMapper extends BaseMapper&lt;SyncReport&gt; {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5. 编写远程调用客户端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5.1 BladeAuthClient：去 mock 拿 Token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`state-grid-app/src/main/java/com/stategrid/client/BladeAuthClient.java`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com.stategrid.client;</w:t>
        <w:br/>
        <w:t xml:space="preserve"> </w:t>
        <w:br/>
        <w:t>import com.stategrid.config.RemoteAuthProperties;</w:t>
        <w:br/>
        <w:t>import com.stategrid.dto.BladeTokenResponse;</w:t>
        <w:br/>
        <w:t>import lombok.RequiredArgsConstructor;</w:t>
        <w:br/>
        <w:t>import org.springframework.http.HttpEntity;</w:t>
        <w:br/>
        <w:t>import org.springframework.http.HttpHeaders;</w:t>
        <w:br/>
        <w:t>import org.springframework.http.HttpMethod;</w:t>
        <w:br/>
        <w:t>import org.springframework.http.MediaType;</w:t>
        <w:br/>
        <w:t>import org.springframework.http.ResponseEntity;</w:t>
        <w:br/>
        <w:t>import org.springframework.stereotype.Component;</w:t>
        <w:br/>
        <w:t>import org.springframework.web.client.RestTemplate;</w:t>
        <w:br/>
        <w:t>import org.springframework.web.util.UriComponentsBuilder;</w:t>
        <w:br/>
        <w:t xml:space="preserve"> </w:t>
        <w:br/>
        <w:t>import java.nio.charset.StandardCharsets;</w:t>
        <w:br/>
        <w:t>import java.util.Base64;</w:t>
        <w:br/>
        <w:t>import java.util.Map;</w:t>
        <w:br/>
        <w:t>import java.util.concurrent.ConcurrentHashMap;</w:t>
        <w:br/>
        <w:t xml:space="preserve"> </w:t>
        <w:br/>
        <w:t>@Component</w:t>
        <w:br/>
        <w:t>@RequiredArgsConstructor</w:t>
        <w:br/>
        <w:t>public class BladeAuthClient {</w:t>
        <w:br/>
        <w:t xml:space="preserve"> </w:t>
        <w:br/>
        <w:t xml:space="preserve">    private final RestTemplate restTemplate;</w:t>
        <w:br/>
        <w:t xml:space="preserve">    private final RemoteAuthProperties remoteAuthProperties;</w:t>
        <w:br/>
        <w:t xml:space="preserve">    private final Map&lt;String, CacheEntry&gt; cache = new ConcurrentHashMap&lt;&gt;();</w:t>
        <w:br/>
        <w:t xml:space="preserve"> </w:t>
        <w:br/>
        <w:t xml:space="preserve">    public BladeTokenResponse fetchToken() {</w:t>
        <w:br/>
        <w:t xml:space="preserve">        CacheEntry cached = cache.get("token");</w:t>
        <w:br/>
        <w:t xml:space="preserve">        if (cached != null &amp;&amp; cached.expireAt &gt; System.currentTimeMillis()) {</w:t>
        <w:br/>
        <w:t xml:space="preserve">            return cached.response;</w:t>
        <w:br/>
        <w:t xml:space="preserve">        }</w:t>
        <w:br/>
        <w:t xml:space="preserve">        BladeTokenResponse response = requestRemote();</w:t>
        <w:br/>
        <w:t xml:space="preserve">        int expiresIn = response.getData().getExpiresIn() == null ? 3600 : response.getData().getExpiresIn();</w:t>
        <w:br/>
        <w:t xml:space="preserve">        cache.put("token", new CacheEntry(response, System.currentTimeMillis() + (expiresIn - 60) * 1000L));</w:t>
        <w:br/>
        <w:t xml:space="preserve">        return response;</w:t>
        <w:br/>
        <w:t xml:space="preserve">    }</w:t>
        <w:br/>
        <w:t xml:space="preserve"> </w:t>
        <w:br/>
        <w:t xml:space="preserve">    private BladeTokenResponse requestRemote() {</w:t>
        <w:br/>
        <w:t xml:space="preserve">        RemoteAuthProperties.OAuth oauth = remoteAuthProperties.getOauth();</w:t>
        <w:br/>
        <w:t xml:space="preserve">        String url = UriComponentsBuilder.fromHttpUrl(oauth.getUrl())</w:t>
        <w:br/>
        <w:t xml:space="preserve">                .queryParam("tenantId", oauth.getTenantId())</w:t>
        <w:br/>
        <w:t xml:space="preserve">                .queryParam("username", oauth.getUsername())</w:t>
        <w:br/>
        <w:t xml:space="preserve">                .queryParam("password", oauth.getPassword())</w:t>
        <w:br/>
        <w:t xml:space="preserve">                .queryParam("grant_type", oauth.getGrantType())</w:t>
        <w:br/>
        <w:t xml:space="preserve">                .queryParam("type", oauth.getType())</w:t>
        <w:br/>
        <w:t xml:space="preserve">                .queryParam("scope", oauth.getScope())</w:t>
        <w:br/>
        <w:t xml:space="preserve">                .build(true)</w:t>
        <w:br/>
        <w:t xml:space="preserve">                .toUriString();</w:t>
        <w:br/>
        <w:t xml:space="preserve">        HttpHeaders headers = new HttpHeaders();</w:t>
        <w:br/>
        <w:t xml:space="preserve">        headers.setContentType(MediaType.APPLICATION_FORM_URLENCODED);</w:t>
        <w:br/>
        <w:t xml:space="preserve">        headers.set(HttpHeaders.AUTHORIZATION, basicHeader(oauth.getClientId(), oauth.getClientSecret()));</w:t>
        <w:br/>
        <w:t xml:space="preserve">        ResponseEntity&lt;BladeTokenResponse&gt; entity = restTemplate.exchange(</w:t>
        <w:br/>
        <w:t xml:space="preserve">                url, HttpMethod.POST, new HttpEntity&lt;&gt;(headers), BladeTokenResponse.class);</w:t>
        <w:br/>
        <w:t xml:space="preserve">        BladeTokenResponse body = entity.getBody();</w:t>
        <w:br/>
        <w:t xml:space="preserve">        if (body == null || body.getData() == null || body.getData().getAccessToken() == null) {</w:t>
        <w:br/>
        <w:t xml:space="preserve">            throw new IllegalStateException("远程 OAuth 未返回 accessToken");</w:t>
        <w:br/>
        <w:t xml:space="preserve">        }</w:t>
        <w:br/>
        <w:t xml:space="preserve">        return body;</w:t>
        <w:br/>
        <w:t xml:space="preserve">    }</w:t>
        <w:br/>
        <w:t xml:space="preserve"> </w:t>
        <w:br/>
        <w:t xml:space="preserve">    public static String basicHeader(String clientId, String clientSecret) {</w:t>
        <w:br/>
        <w:t xml:space="preserve">        return "Basic " + Base64.getEncoder().encodeToString(</w:t>
        <w:br/>
        <w:t xml:space="preserve">                (clientId + ":" + clientSecret).getBytes(StandardCharsets.UTF_8));</w:t>
        <w:br/>
        <w:t xml:space="preserve">    }</w:t>
        <w:br/>
        <w:t xml:space="preserve"> </w:t>
        <w:br/>
        <w:t xml:space="preserve">    private static class CacheEntry {</w:t>
        <w:br/>
        <w:t xml:space="preserve">        private final BladeTokenResponse response;</w:t>
        <w:br/>
        <w:t xml:space="preserve">        private final long expireAt;</w:t>
        <w:br/>
        <w:t xml:space="preserve"> </w:t>
        <w:br/>
        <w:t xml:space="preserve">        private CacheEntry(BladeTokenResponse response, long expireAt) {</w:t>
        <w:br/>
        <w:t xml:space="preserve">            this.response = response;</w:t>
        <w:br/>
        <w:t xml:space="preserve">            this.expireAt = expireAt;</w:t>
        <w:br/>
        <w:t xml:space="preserve">        }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请求方式与试卷一致：POST + Basic + URL 参数。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内存缓存 Token，过期前 60 秒重新拉取。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5.2 BladeUserClient：带 Blade-Auth 拉台账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`state-grid-app/src/main/java/com/stategrid/client/BladeUserClient.java`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com.stategrid.client;</w:t>
        <w:br/>
        <w:t xml:space="preserve"> </w:t>
        <w:br/>
        <w:t>import com.stategrid.config.RemoteAuthProperties;</w:t>
        <w:br/>
        <w:t>import com.stategrid.dto.BladeUserPageResponse;</w:t>
        <w:br/>
        <w:t>import lombok.RequiredArgsConstructor;</w:t>
        <w:br/>
        <w:t>import org.springframework.http.HttpEntity;</w:t>
        <w:br/>
        <w:t>import org.springframework.http.HttpHeaders;</w:t>
        <w:br/>
        <w:t>import org.springframework.http.HttpMethod;</w:t>
        <w:br/>
        <w:t>import org.springframework.http.MediaType;</w:t>
        <w:br/>
        <w:t>import org.springframework.http.ResponseEntity;</w:t>
        <w:br/>
        <w:t>import org.springframework.stereotype.Component;</w:t>
        <w:br/>
        <w:t>import org.springframework.web.client.RestTemplate;</w:t>
        <w:br/>
        <w:t>import org.springframework.web.util.UriComponentsBuilder;</w:t>
        <w:br/>
        <w:t xml:space="preserve"> </w:t>
        <w:br/>
        <w:t>@Component</w:t>
        <w:br/>
        <w:t>@RequiredArgsConstructor</w:t>
        <w:br/>
        <w:t>public class BladeUserClient {</w:t>
        <w:br/>
        <w:t xml:space="preserve"> </w:t>
        <w:br/>
        <w:t xml:space="preserve">    private final RestTemplate restTemplate;</w:t>
        <w:br/>
        <w:t xml:space="preserve">    private final RemoteAuthProperties remoteAuthProperties;</w:t>
        <w:br/>
        <w:t xml:space="preserve"> </w:t>
        <w:br/>
        <w:t xml:space="preserve">    public BladeUserPageResponse fetchUsers(String accessToken, long current, long size) {</w:t>
        <w:br/>
        <w:t xml:space="preserve">        RemoteAuthProperties.OAuth oauth = remoteAuthProperties.getOauth();</w:t>
        <w:br/>
        <w:t xml:space="preserve">        String url = UriComponentsBuilder.fromHttpUrl(remoteAuthProperties.getUser().getUrl())</w:t>
        <w:br/>
        <w:t xml:space="preserve">                .queryParam("current", current)</w:t>
        <w:br/>
        <w:t xml:space="preserve">                .queryParam("size", size)</w:t>
        <w:br/>
        <w:t xml:space="preserve">                .build(true)</w:t>
        <w:br/>
        <w:t xml:space="preserve">                .toUriString();</w:t>
        <w:br/>
        <w:t xml:space="preserve">        HttpHeaders headers = new HttpHeaders();</w:t>
        <w:br/>
        <w:t xml:space="preserve">        headers.setContentType(MediaType.parseMediaType("application/json;charset=UTF-8"));</w:t>
        <w:br/>
        <w:t xml:space="preserve">        headers.set(HttpHeaders.AUTHORIZATION, BladeAuthClient.basicHeader(oauth.getClientId(), oauth.getClientSecret()));</w:t>
        <w:br/>
        <w:t xml:space="preserve">        headers.set("Blade-Auth", accessToken);</w:t>
        <w:br/>
        <w:t xml:space="preserve">        headers.set("Tenant-Id", oauth.getTenantId());</w:t>
        <w:br/>
        <w:t xml:space="preserve">        ResponseEntity&lt;BladeUserPageResponse&gt; entity = restTemplate.exchange(</w:t>
        <w:br/>
        <w:t xml:space="preserve">                url, HttpMethod.GET, new HttpEntity&lt;&gt;(headers), BladeUserPageResponse.class);</w:t>
        <w:br/>
        <w:t xml:space="preserve">        BladeUserPageResponse body = entity.getBody();</w:t>
        <w:br/>
        <w:t xml:space="preserve">        if (body == null || body.getData() == null) {</w:t>
        <w:br/>
        <w:t xml:space="preserve">            throw new IllegalStateException("用户台账接口未返回数据");</w:t>
        <w:br/>
        <w:t xml:space="preserve">        }</w:t>
        <w:br/>
        <w:t xml:space="preserve">        return body;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`Content-Type` 使用试卷要求的 `application/json;charset=UTF-8`。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`Blade-Auth` 填 accessToken 原文，不要加 Bearer。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6. 编写同步服务、定时任务、导出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6.1 UserLedgerSyncService（核心增量逻辑）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`state-grid-app/src/main/java/com/stategrid/service/UserLedgerSyncService.java`</w:t>
      </w:r>
    </w:p>
    <w:p>
      <w:pPr>
        <w:spacing w:after="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com.stategrid.service;</w:t>
        <w:br/>
        <w:t xml:space="preserve"> </w:t>
        <w:br/>
        <w:t>import com.alibaba.excel.EasyExcel;</w:t>
        <w:br/>
        <w:t>import com.baomidou.mybatisplus.core.conditions.query.LambdaQueryWrapper;</w:t>
        <w:br/>
        <w:t>import com.stategrid.client.BladeAuthClient;</w:t>
        <w:br/>
        <w:t>import com.stategrid.client.BladeUserClient;</w:t>
        <w:br/>
        <w:t>import com.stategrid.config.RemoteAuthProperties;</w:t>
        <w:br/>
        <w:t>import com.stategrid.dto.BladeTokenResponse;</w:t>
        <w:br/>
        <w:t>import com.stategrid.dto.BladeUserPageResponse;</w:t>
        <w:br/>
        <w:t>import com.stategrid.dto.UserLedgerExcel;</w:t>
        <w:br/>
        <w:t>import com.stategrid.entity.LocalUserLedger;</w:t>
        <w:br/>
        <w:t>import com.stategrid.entity.SyncReport;</w:t>
        <w:br/>
        <w:t>import com.stategrid.mapper.LocalUserLedgerMapper;</w:t>
        <w:br/>
        <w:t>import com.stategrid.mapper.SyncReportMapper;</w:t>
        <w:br/>
        <w:t>import lombok.RequiredArgsConstructor;</w:t>
        <w:br/>
        <w:t>import lombok.extern.slf4j.Slf4j;</w:t>
        <w:br/>
        <w:t>import org.springframework.beans.BeanUtils;</w:t>
        <w:br/>
        <w:t>import org.springframework.stereotype.Service;</w:t>
        <w:br/>
        <w:t>import org.springframework.transaction.annotation.Transactional;</w:t>
        <w:br/>
        <w:t xml:space="preserve"> </w:t>
        <w:br/>
        <w:t>import java.io.File;</w:t>
        <w:br/>
        <w:t>import java.time.LocalDate;</w:t>
        <w:br/>
        <w:t>import java.time.LocalDateTime;</w:t>
        <w:br/>
        <w:t>import java.time.format.DateTimeFormatter;</w:t>
        <w:br/>
        <w:t>import java.util.ArrayList;</w:t>
        <w:br/>
        <w:t>import java.util.List;</w:t>
        <w:br/>
        <w:t>import java.util.concurrent.atomic.AtomicBoolean;</w:t>
        <w:br/>
        <w:t xml:space="preserve"> </w:t>
        <w:br/>
        <w:t>@Slf4j</w:t>
        <w:br/>
        <w:t>@Service</w:t>
        <w:br/>
        <w:t>@RequiredArgsConstructor</w:t>
        <w:br/>
        <w:t>public class UserLedgerSyncService {</w:t>
        <w:br/>
        <w:t xml:space="preserve"> </w:t>
        <w:br/>
        <w:t xml:space="preserve">    private final BladeAuthClient bladeAuthClient;</w:t>
        <w:br/>
        <w:t xml:space="preserve">    private final BladeUserClient bladeUserClient;</w:t>
        <w:br/>
        <w:t xml:space="preserve">    private final RemoteAuthProperties remoteAuthProperties;</w:t>
        <w:br/>
        <w:t xml:space="preserve">    private final LocalUserLedgerMapper localUserLedgerMapper;</w:t>
        <w:br/>
        <w:t xml:space="preserve">    private final SyncReportMapper syncReportMapper;</w:t>
        <w:br/>
        <w:t xml:space="preserve">    private final AtomicBoolean running = new AtomicBoolean(false);</w:t>
        <w:br/>
        <w:t xml:space="preserve"> </w:t>
        <w:br/>
        <w:t xml:space="preserve">    @Transactional</w:t>
        <w:br/>
        <w:t xml:space="preserve">    public SyncReport syncOnce() {</w:t>
        <w:br/>
        <w:t xml:space="preserve">        if (!running.compareAndSet(false, true)) {</w:t>
        <w:br/>
        <w:t xml:space="preserve">            throw new IllegalStateException("台账同步正在执行，请稍后");</w:t>
        <w:br/>
        <w:t xml:space="preserve">        }</w:t>
        <w:br/>
        <w:t xml:space="preserve">        try {</w:t>
        <w:br/>
        <w:t xml:space="preserve">            return doSync();</w:t>
        <w:br/>
        <w:t xml:space="preserve">        } finally {</w:t>
        <w:br/>
        <w:t xml:space="preserve">            running.set(false);</w:t>
        <w:br/>
        <w:t xml:space="preserve">        }</w:t>
        <w:br/>
        <w:t xml:space="preserve">    }</w:t>
        <w:br/>
        <w:t xml:space="preserve"> </w:t>
        <w:br/>
        <w:t xml:space="preserve">    private SyncReport doSync() {</w:t>
        <w:br/>
        <w:t xml:space="preserve">        BladeTokenResponse tokenResponse = bladeAuthClient.fetchToken();</w:t>
        <w:br/>
        <w:t xml:space="preserve">        String accessToken = tokenResponse.getData().getAccessToken();</w:t>
        <w:br/>
        <w:t xml:space="preserve">        int newCount = 0;</w:t>
        <w:br/>
        <w:t xml:space="preserve">        int deletedCount = 0;</w:t>
        <w:br/>
        <w:t xml:space="preserve">        long current = 1;</w:t>
        <w:br/>
        <w:t xml:space="preserve">        long size = remoteAuthProperties.getUser().getPageSize();</w:t>
        <w:br/>
        <w:t xml:space="preserve">        LocalDateTime now = LocalDateTime.now();</w:t>
        <w:br/>
        <w:t xml:space="preserve">        while (true) {</w:t>
        <w:br/>
        <w:t xml:space="preserve">            BladeUserPageResponse page = bladeUserClient.fetchUsers(accessToken, current, size);</w:t>
        <w:br/>
        <w:t xml:space="preserve">            List&lt;BladeUserPageResponse.RemoteUser&gt; records = page.getData().getRecords();</w:t>
        <w:br/>
        <w:t xml:space="preserve">            if (records == null || records.isEmpty()) {</w:t>
        <w:br/>
        <w:t xml:space="preserve">                break;</w:t>
        <w:br/>
        <w:t xml:space="preserve">            }</w:t>
        <w:br/>
        <w:t xml:space="preserve">            for (BladeUserPageResponse.RemoteUser remote : records) {</w:t>
        <w:br/>
        <w:t xml:space="preserve">                int[] delta = upsert(remote, now);</w:t>
        <w:br/>
        <w:t xml:space="preserve">                newCount += delta[0];</w:t>
        <w:br/>
        <w:t xml:space="preserve">                deletedCount += delta[1];</w:t>
        <w:br/>
        <w:t xml:space="preserve">            }</w:t>
        <w:br/>
        <w:t xml:space="preserve">            Long pages = page.getData().getPages();</w:t>
        <w:br/>
        <w:t xml:space="preserve">            if (pages == null || current &gt;= pages) {</w:t>
        <w:br/>
        <w:t xml:space="preserve">                break;</w:t>
        <w:br/>
        <w:t xml:space="preserve">            }</w:t>
        <w:br/>
        <w:t xml:space="preserve">            current++;</w:t>
        <w:br/>
        <w:t xml:space="preserve">        }</w:t>
        <w:br/>
        <w:t xml:space="preserve">        String excelObject = exportExcel(LocalDate.now());</w:t>
        <w:br/>
        <w:t xml:space="preserve">        long total = localUserLedgerMapper.selectCount(null);</w:t>
        <w:br/>
        <w:t xml:space="preserve">        return saveReport(LocalDate.now(), newCount, deletedCount, (int) total, excelObject);</w:t>
      </w:r>
    </w:p>
    <w:p>
      <w:pPr>
        <w:spacing w:after="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 xml:space="preserve">    }</w:t>
        <w:br/>
        <w:t xml:space="preserve"> </w:t>
        <w:br/>
        <w:t xml:space="preserve">    private int[] upsert(BladeUserPageResponse.RemoteUser remote, LocalDateTime now) {</w:t>
        <w:br/>
        <w:t xml:space="preserve">        LocalUserLedger local = localUserLedgerMapper.selectById(remote.getId());</w:t>
        <w:br/>
        <w:t xml:space="preserve">        if (local == null) {</w:t>
        <w:br/>
        <w:t xml:space="preserve">            localUserLedgerMapper.insert(toEntity(remote, now));</w:t>
        <w:br/>
        <w:t xml:space="preserve">            int deleted = Integer.valueOf(1).equals(remote.getIsDeleted()) ? 1 : 0;</w:t>
        <w:br/>
        <w:t xml:space="preserve">            return new int[]{1, deleted};</w:t>
        <w:br/>
        <w:t xml:space="preserve">        }</w:t>
        <w:br/>
        <w:t xml:space="preserve">        int oldDeleted = local.getIsDeleted() == null ? 0 : local.getIsDeleted();</w:t>
        <w:br/>
        <w:t xml:space="preserve">        int newDeleted = remote.getIsDeleted() == null ? 0 : remote.getIsDeleted();</w:t>
        <w:br/>
        <w:t xml:space="preserve">        LocalUserLedger entity = toEntity(remote, now);</w:t>
        <w:br/>
        <w:t xml:space="preserve">        entity.setCreateTime(local.getCreateTime());</w:t>
        <w:br/>
        <w:t xml:space="preserve">        localUserLedgerMapper.updateById(entity);</w:t>
        <w:br/>
        <w:t xml:space="preserve">        return new int[]{0, (oldDeleted == 0 &amp;&amp; newDeleted == 1) ? 1 : 0};</w:t>
        <w:br/>
        <w:t xml:space="preserve">    }</w:t>
        <w:br/>
        <w:t xml:space="preserve"> </w:t>
        <w:br/>
        <w:t xml:space="preserve">    private LocalUserLedger toEntity(BladeUserPageResponse.RemoteUser remote, LocalDateTime now) {</w:t>
        <w:br/>
        <w:t xml:space="preserve">        LocalUserLedger entity = new LocalUserLedger();</w:t>
        <w:br/>
        <w:t xml:space="preserve">        entity.setId(remote.getId());</w:t>
        <w:br/>
        <w:t xml:space="preserve">        entity.setTenantId(remote.getTenantId());</w:t>
        <w:br/>
        <w:t xml:space="preserve">        entity.setAccount(remote.getAccount());</w:t>
        <w:br/>
        <w:t xml:space="preserve">        entity.setName(remote.getName());</w:t>
        <w:br/>
        <w:t xml:space="preserve">        entity.setRealName(remote.getRealName());</w:t>
        <w:br/>
        <w:t xml:space="preserve">        entity.setEmail(remote.getEmail());</w:t>
        <w:br/>
        <w:t xml:space="preserve">        entity.setPhone(remote.getPhone());</w:t>
        <w:br/>
        <w:t xml:space="preserve">        entity.setRoleId(remote.getRoleId());</w:t>
        <w:br/>
        <w:t xml:space="preserve">        entity.setDeptId(remote.getDeptId());</w:t>
        <w:br/>
        <w:t xml:space="preserve">        entity.setStatus(remote.getStatus());</w:t>
        <w:br/>
        <w:t xml:space="preserve">        entity.setIsDeleted(remote.getIsDeleted() == null ? 0 : remote.getIsDeleted());</w:t>
        <w:br/>
        <w:t xml:space="preserve">        entity.setCreateTime(now);</w:t>
        <w:br/>
        <w:t xml:space="preserve">        entity.setUpdateTime(now);</w:t>
        <w:br/>
        <w:t xml:space="preserve">        entity.setSyncTime(now);</w:t>
        <w:br/>
        <w:t xml:space="preserve">        return entity;</w:t>
        <w:br/>
        <w:t xml:space="preserve">    }</w:t>
        <w:br/>
        <w:t xml:space="preserve"> </w:t>
        <w:br/>
        <w:t xml:space="preserve">    private String exportExcel(LocalDate date) {</w:t>
        <w:br/>
        <w:t xml:space="preserve">        List&lt;LocalUserLedger&gt; all = localUserLedgerMapper.selectList(</w:t>
        <w:br/>
        <w:t xml:space="preserve">                new LambdaQueryWrapper&lt;LocalUserLedger&gt;().orderByAsc(LocalUserLedger::getId));</w:t>
        <w:br/>
        <w:t xml:space="preserve">        List&lt;UserLedgerExcel&gt; rows = new ArrayList&lt;&gt;();</w:t>
        <w:br/>
        <w:t xml:space="preserve">        for (LocalUserLedger item : all) {</w:t>
        <w:br/>
        <w:t xml:space="preserve">            UserLedgerExcel excel = new UserLedgerExcel();</w:t>
        <w:br/>
        <w:t xml:space="preserve">            BeanUtils.copyProperties(item, excel);</w:t>
        <w:br/>
        <w:t xml:space="preserve">            rows.add(excel);</w:t>
        <w:br/>
        <w:t xml:space="preserve">        }</w:t>
        <w:br/>
        <w:t xml:space="preserve">        File dir = new File("data/excel");</w:t>
        <w:br/>
        <w:t xml:space="preserve">        if (!dir.exists() &amp;&amp; !dir.mkdirs()) {</w:t>
        <w:br/>
        <w:t xml:space="preserve">            throw new IllegalStateException("无法创建目录 " + dir.getAbsolutePath());</w:t>
        <w:br/>
        <w:t xml:space="preserve">        }</w:t>
        <w:br/>
        <w:t xml:space="preserve">        String fileName = "user-ledger-" + date.format(DateTimeFormatter.ISO_DATE) + ".xlsx";</w:t>
        <w:br/>
        <w:t xml:space="preserve">        File file = new File(dir, fileName);</w:t>
        <w:br/>
        <w:t xml:space="preserve">        EasyExcel.write(file, UserLedgerExcel.class).sheet("用户台账").doWrite(rows);</w:t>
        <w:br/>
        <w:t xml:space="preserve">        log.info("台账 Excel 已写入 {}", file.getAbsolutePath());</w:t>
        <w:br/>
        <w:t xml:space="preserve">        return file.getAbsolutePath();</w:t>
        <w:br/>
        <w:t xml:space="preserve">    }</w:t>
        <w:br/>
        <w:t xml:space="preserve"> </w:t>
        <w:br/>
        <w:t xml:space="preserve">    private SyncReport saveReport(LocalDate date, int newCount, int deletedCount, int totalCount, String excelObject) {</w:t>
        <w:br/>
        <w:t xml:space="preserve">        SyncReport report = syncReportMapper.selectOne(</w:t>
        <w:br/>
        <w:t xml:space="preserve">                new LambdaQueryWrapper&lt;SyncReport&gt;().eq(SyncReport::getReportDate, date));</w:t>
        <w:br/>
        <w:t xml:space="preserve">        LocalDateTime now = LocalDateTime.now();</w:t>
        <w:br/>
        <w:t xml:space="preserve">        if (report == null) {</w:t>
        <w:br/>
        <w:t xml:space="preserve">            report = new SyncReport();</w:t>
        <w:br/>
        <w:t xml:space="preserve">            report.setReportDate(date);</w:t>
        <w:br/>
        <w:t xml:space="preserve">            report.setNewCount(newCount);</w:t>
        <w:br/>
        <w:t xml:space="preserve">            report.setDeletedCount(deletedCount);</w:t>
        <w:br/>
        <w:t xml:space="preserve">            report.setTotalCount(totalCount);</w:t>
        <w:br/>
        <w:t xml:space="preserve">            report.setExcelObject(excelObject);</w:t>
        <w:br/>
        <w:t xml:space="preserve">            report.setCreateTime(now);</w:t>
        <w:br/>
        <w:t xml:space="preserve">            report.setUpdateTime(now);</w:t>
        <w:br/>
        <w:t xml:space="preserve">            syncReportMapper.insert(report);</w:t>
        <w:br/>
        <w:t xml:space="preserve">            return report;</w:t>
        <w:br/>
        <w:t xml:space="preserve">        }</w:t>
        <w:br/>
        <w:t xml:space="preserve">        report.setNewCount(report.getNewCount() + newCount);</w:t>
        <w:br/>
        <w:t xml:space="preserve">        report.setDeletedCount(report.getDeletedCount() + deletedCount);</w:t>
        <w:br/>
        <w:t xml:space="preserve">        report.setTotalCount(totalCount);</w:t>
        <w:br/>
        <w:t xml:space="preserve">        report.setExcelObject(excelObject);</w:t>
        <w:br/>
        <w:t xml:space="preserve">        report.setUpdateTime(now);</w:t>
        <w:br/>
        <w:t xml:space="preserve">        syncReportMapper.updateById(report);</w:t>
        <w:br/>
        <w:t xml:space="preserve">        return report;</w:t>
        <w:br/>
        <w:t xml:space="preserve">    }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 xml:space="preserve"> </w:t>
        <w:br/>
        <w:t xml:space="preserve">    public SyncReport findByDate(LocalDate date) {</w:t>
        <w:br/>
        <w:t xml:space="preserve">        SyncReport report = syncReportMapper.selectOne(</w:t>
        <w:br/>
        <w:t xml:space="preserve">                new LambdaQueryWrapper&lt;SyncReport&gt;().eq(SyncReport::getReportDate, date));</w:t>
        <w:br/>
        <w:t xml:space="preserve">        if (report == null) {</w:t>
        <w:br/>
        <w:t xml:space="preserve">            report = new SyncReport();</w:t>
        <w:br/>
        <w:t xml:space="preserve">            report.setReportDate(date);</w:t>
        <w:br/>
        <w:t xml:space="preserve">            report.setNewCount(0);</w:t>
        <w:br/>
        <w:t xml:space="preserve">            report.setDeletedCount(0);</w:t>
        <w:br/>
        <w:t xml:space="preserve">            Long total = localUserLedgerMapper.selectCount(null);</w:t>
        <w:br/>
        <w:t xml:space="preserve">            report.setTotalCount(total == null ? 0 : total.intValue());</w:t>
        <w:br/>
        <w:t xml:space="preserve">        }</w:t>
        <w:br/>
        <w:t xml:space="preserve">        return report;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分页把远程用户全部拉完。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本地没有该 id → INSERT，新增 +1；若远程已经 isDeleted=1，删除也 +1。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本地有、且 isDeleted 从 0 变为 1 → 删除 +1。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同一天多次同步，日报数字累加本次增量。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Excel 写到运行目录 `data/excel/user-ledger-yyyy-MM-dd.xlsx`。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6.2 Word 导出 ReportExportService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`state-grid-app/src/main/java/com/stategrid/service/ReportExportService.java`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com.stategrid.service;</w:t>
        <w:br/>
        <w:t xml:space="preserve"> </w:t>
        <w:br/>
        <w:t>import com.stategrid.entity.SyncReport;</w:t>
        <w:br/>
        <w:t>import lombok.RequiredArgsConstructor;</w:t>
        <w:br/>
        <w:t>import org.apache.poi.xwpf.usermodel.ParagraphAlignment;</w:t>
        <w:br/>
        <w:t>import org.apache.poi.xwpf.usermodel.XWPFDocument;</w:t>
        <w:br/>
        <w:t>import org.apache.poi.xwpf.usermodel.XWPFParagraph;</w:t>
        <w:br/>
        <w:t>import org.apache.poi.xwpf.usermodel.XWPFRun;</w:t>
        <w:br/>
        <w:t>import org.springframework.stereotype.Service;</w:t>
        <w:br/>
        <w:t xml:space="preserve"> </w:t>
        <w:br/>
        <w:t>import java.io.ByteArrayOutputStream;</w:t>
        <w:br/>
        <w:t>import java.time.LocalDate;</w:t>
        <w:br/>
        <w:t xml:space="preserve"> </w:t>
        <w:br/>
        <w:t>@Service</w:t>
        <w:br/>
        <w:t>@RequiredArgsConstructor</w:t>
        <w:br/>
        <w:t>public class ReportExportService {</w:t>
        <w:br/>
        <w:t xml:space="preserve"> </w:t>
        <w:br/>
        <w:t xml:space="preserve">    private final UserLedgerSyncService userLedgerSyncService;</w:t>
        <w:br/>
        <w:t xml:space="preserve"> </w:t>
        <w:br/>
        <w:t xml:space="preserve">    public byte[] exportWord(LocalDate date) {</w:t>
        <w:br/>
        <w:t xml:space="preserve">        SyncReport report = userLedgerSyncService.findByDate(date);</w:t>
        <w:br/>
        <w:t xml:space="preserve">        try (XWPFDocument document = new XWPFDocument();</w:t>
        <w:br/>
        <w:t xml:space="preserve">             ByteArrayOutputStream outputStream = new ByteArrayOutputStream()) {</w:t>
        <w:br/>
        <w:t xml:space="preserve">            title(document, String.format("%d年 %d月 %d日 台账统计报告",</w:t>
        <w:br/>
        <w:t xml:space="preserve">                    date.getYear(), date.getMonthValue(), date.getDayOfMonth()));</w:t>
        <w:br/>
        <w:t xml:space="preserve">            body(document, String.format("新增账户：_%d__个", nvl(report.getNewCount())));</w:t>
        <w:br/>
        <w:t xml:space="preserve">            body(document, String.format("已删除账户：_%d__个", nvl(report.getDeletedCount())));</w:t>
        <w:br/>
        <w:t xml:space="preserve">            body(document, "国家电网数据平台");</w:t>
        <w:br/>
        <w:t xml:space="preserve">            document.write(outputStream);</w:t>
        <w:br/>
        <w:t xml:space="preserve">            return outputStream.toByteArray();</w:t>
        <w:br/>
        <w:t xml:space="preserve">        } catch (Exception e) {</w:t>
        <w:br/>
        <w:t xml:space="preserve">            throw new IllegalStateException("生成 Word 失败: " + e.getMessage(), e);</w:t>
        <w:br/>
        <w:t xml:space="preserve">        }</w:t>
        <w:br/>
        <w:t xml:space="preserve">    }</w:t>
        <w:br/>
        <w:t xml:space="preserve"> </w:t>
        <w:br/>
        <w:t xml:space="preserve">    private void title(XWPFDocument document, String text) {</w:t>
        <w:br/>
        <w:t xml:space="preserve">        XWPFParagraph paragraph = document.createParagraph();</w:t>
        <w:br/>
        <w:t xml:space="preserve">        paragraph.setAlignment(ParagraphAlignment.CENTER);</w:t>
        <w:br/>
        <w:t xml:space="preserve">        XWPFRun run = paragraph.createRun();</w:t>
        <w:br/>
        <w:t xml:space="preserve">        run.setText(text);</w:t>
        <w:br/>
        <w:t xml:space="preserve">        run.setBold(true);</w:t>
        <w:br/>
        <w:t xml:space="preserve">        run.setFontSize(16);</w:t>
        <w:br/>
        <w:t xml:space="preserve">        run.setFontFamily("宋体");</w:t>
        <w:br/>
        <w:t xml:space="preserve">    }</w:t>
        <w:br/>
        <w:t xml:space="preserve"> </w:t>
        <w:br/>
        <w:t xml:space="preserve">    private void body(XWPFDocument document, String text) {</w:t>
        <w:br/>
        <w:t xml:space="preserve">        XWPFParagraph paragraph = document.createParagraph();</w:t>
        <w:br/>
        <w:t xml:space="preserve">        XWPFRun run = paragraph.createRun();</w:t>
        <w:br/>
        <w:t xml:space="preserve">        run.setText(text);</w:t>
        <w:br/>
        <w:t xml:space="preserve">        run.setFontSize(14);</w:t>
        <w:br/>
        <w:t xml:space="preserve">        run.setFontFamily("宋体");</w:t>
        <w:br/>
        <w:t xml:space="preserve">    }</w:t>
        <w:br/>
        <w:t xml:space="preserve"> </w:t>
        <w:br/>
        <w:t xml:space="preserve">    private int nvl(Integer value) {</w:t>
        <w:br/>
        <w:t xml:space="preserve">        return value == null ? 0 : value;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生成的 Word 格式与试卷一致：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xxxx年 xx月 xx日 台账统计报告</w:t>
        <w:br/>
        <w:t>新增账户：_xx__个</w:t>
        <w:br/>
        <w:t>已删除账户：_xx__个</w:t>
        <w:br/>
        <w:t>国家电网数据平台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6.3 定时任务 UserLedgerSyncJob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试卷要求：程序启动时自动运行一次，之后 Cron 每天 03:00:00。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`state-grid-app/src/main/java/com/stategrid/job/UserLedgerSyncJob.java`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com.stategrid.job;</w:t>
        <w:br/>
        <w:t xml:space="preserve"> </w:t>
        <w:br/>
        <w:t>import com.stategrid.service.UserLedgerSyncService;</w:t>
        <w:br/>
        <w:t>import lombok.RequiredArgsConstructor;</w:t>
        <w:br/>
        <w:t>import lombok.extern.slf4j.Slf4j;</w:t>
        <w:br/>
        <w:t>import org.springframework.boot.ApplicationArguments;</w:t>
        <w:br/>
        <w:t>import org.springframework.boot.ApplicationRunner;</w:t>
        <w:br/>
        <w:t>import org.springframework.scheduling.annotation.Scheduled;</w:t>
        <w:br/>
        <w:t>import org.springframework.stereotype.Component;</w:t>
        <w:br/>
        <w:t xml:space="preserve"> </w:t>
        <w:br/>
        <w:t>@Slf4j</w:t>
        <w:br/>
        <w:t>@Component</w:t>
        <w:br/>
        <w:t>@RequiredArgsConstructor</w:t>
        <w:br/>
        <w:t>public class UserLedgerSyncJob implements ApplicationRunner {</w:t>
        <w:br/>
        <w:t xml:space="preserve"> </w:t>
        <w:br/>
        <w:t xml:space="preserve">    private final UserLedgerSyncService userLedgerSyncService;</w:t>
        <w:br/>
        <w:t xml:space="preserve"> </w:t>
        <w:br/>
        <w:t xml:space="preserve">    @Override</w:t>
        <w:br/>
        <w:t xml:space="preserve">    public void run(ApplicationArguments args) {</w:t>
        <w:br/>
        <w:t xml:space="preserve">        log.info("应用启动，立即执行一次用户台账同步");</w:t>
        <w:br/>
        <w:t xml:space="preserve">        try {</w:t>
        <w:br/>
        <w:t xml:space="preserve">            userLedgerSyncService.syncOnce();</w:t>
        <w:br/>
        <w:t xml:space="preserve">        } catch (Exception e) {</w:t>
        <w:br/>
        <w:t xml:space="preserve">            log.warn("启动时同步失败（请确认 blade-mock 已先启动）: {}", e.getMessage());</w:t>
        <w:br/>
        <w:t xml:space="preserve">        }</w:t>
        <w:br/>
        <w:t xml:space="preserve">    }</w:t>
        <w:br/>
        <w:t xml:space="preserve"> </w:t>
        <w:br/>
        <w:t xml:space="preserve">    @Scheduled(cron = "0 0 3 * * ?")</w:t>
        <w:br/>
        <w:t xml:space="preserve">    public void syncAtThreeAM() {</w:t>
        <w:br/>
        <w:t xml:space="preserve">        userLedgerSyncService.syncOnce();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`ApplicationRunner` 在 Spring 启动完成后立刻执行。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Cron `0 0 3 * * ?` 是 Spring 六位表达式：秒 分 时 日 月 周。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启动时 mock 若还没起来，只打 warn，等 mock 起来后手动 POST /job/sync。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7. 编写 Controller 接口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7.1 试卷接口 GET /auth/token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`state-grid-app/src/main/java/com/stategrid/controller/AuthController.java`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com.stategrid.controller;</w:t>
        <w:br/>
        <w:t xml:space="preserve"> </w:t>
        <w:br/>
        <w:t>import com.stategrid.client.BladeAuthClient;</w:t>
        <w:br/>
        <w:t>import com.stategrid.common.ApiResult;</w:t>
        <w:br/>
        <w:t>import com.stategrid.dto.BladeTokenResponse;</w:t>
        <w:br/>
        <w:t>import lombok.RequiredArgsConstructor;</w:t>
        <w:br/>
        <w:t>import org.springframework.web.bind.annotation.GetMapping;</w:t>
        <w:br/>
        <w:t>import org.springframework.web.bind.annotation.RequestMapping;</w:t>
        <w:br/>
        <w:t>import org.springframework.web.bind.annotation.RestController;</w:t>
        <w:br/>
        <w:t xml:space="preserve"> </w:t>
        <w:br/>
        <w:t>@RestController</w:t>
        <w:br/>
        <w:t>@RequestMapping("/auth")</w:t>
        <w:br/>
        <w:t>@RequiredArgsConstructor</w:t>
        <w:br/>
        <w:t>public class AuthController {</w:t>
        <w:br/>
        <w:t xml:space="preserve"> </w:t>
        <w:br/>
        <w:t xml:space="preserve">    private final BladeAuthClient bladeAuthClient;</w:t>
        <w:br/>
        <w:t xml:space="preserve"> </w:t>
        <w:br/>
        <w:t xml:space="preserve">    @GetMapping("/token")</w:t>
        <w:br/>
        <w:t xml:space="preserve">    public ApiResult&lt;BladeTokenResponse.TokenData&gt; token() {</w:t>
        <w:br/>
        <w:t xml:space="preserve">        return ApiResult.ok(bladeAuthClient.fetchToken().getData());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7.2 试卷接口 GET /report/export 以及调试接口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`state-grid-app/src/main/java/com/stategrid/controller/ReportController.java`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com.stategrid.controller;</w:t>
        <w:br/>
        <w:t xml:space="preserve"> </w:t>
        <w:br/>
        <w:t>import com.stategrid.common.ApiResult;</w:t>
        <w:br/>
        <w:t>import com.stategrid.entity.SyncReport;</w:t>
        <w:br/>
        <w:t>import com.stategrid.service.ReportExportService;</w:t>
        <w:br/>
        <w:t>import com.stategrid.service.UserLedgerSyncService;</w:t>
        <w:br/>
        <w:t>import lombok.RequiredArgsConstructor;</w:t>
        <w:br/>
        <w:t>import org.springframework.format.annotation.DateTimeFormat;</w:t>
        <w:br/>
        <w:t>import org.springframework.http.HttpHeaders;</w:t>
        <w:br/>
        <w:t>import org.springframework.http.MediaType;</w:t>
        <w:br/>
        <w:t>import org.springframework.http.ResponseEntity;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org.springframework.web.bind.annotation.RequestParam;</w:t>
        <w:br/>
        <w:t>import org.springframework.web.bind.annotation.RestController;</w:t>
        <w:br/>
        <w:t xml:space="preserve"> </w:t>
        <w:br/>
        <w:t>import java.net.URLEncoder;</w:t>
        <w:br/>
        <w:t>import java.nio.charset.StandardCharsets;</w:t>
        <w:br/>
        <w:t>import java.time.LocalDate;</w:t>
        <w:br/>
        <w:t xml:space="preserve"> </w:t>
        <w:br/>
        <w:t>@RestController</w:t>
        <w:br/>
        <w:t>@RequiredArgsConstructor</w:t>
        <w:br/>
        <w:t>public class ReportController {</w:t>
        <w:br/>
        <w:t xml:space="preserve"> </w:t>
        <w:br/>
        <w:t xml:space="preserve">    private final ReportExportService reportExportService;</w:t>
        <w:br/>
        <w:t xml:space="preserve">    private final UserLedgerSyncService userLedgerSyncService;</w:t>
        <w:br/>
        <w:t xml:space="preserve"> </w:t>
        <w:br/>
        <w:t xml:space="preserve">    @GetMapping("/report/export")</w:t>
        <w:br/>
        <w:t xml:space="preserve">    public ResponseEntity&lt;byte[]&gt; export(</w:t>
        <w:br/>
        <w:t xml:space="preserve">            @RequestParam @DateTimeFormat(iso = DateTimeFormat.ISO.DATE) LocalDate date) {</w:t>
        <w:br/>
        <w:t xml:space="preserve">        byte[] bytes = reportExportService.exportWord(date);</w:t>
        <w:br/>
        <w:t xml:space="preserve">        String filename = URLEncoder.encode("台账统计报告-" + date + ".docx", StandardCharsets.UTF_8)</w:t>
        <w:br/>
        <w:t xml:space="preserve">                .replaceAll("\\+", "%20");</w:t>
        <w:br/>
        <w:t xml:space="preserve">        return ResponseEntity.ok()</w:t>
        <w:br/>
        <w:t xml:space="preserve">                .header(HttpHeaders.CONTENT_DISPOSITION, "attachment; filename*=UTF-8''" + filename)</w:t>
        <w:br/>
        <w:t xml:space="preserve">                .contentType(MediaType.parseMediaType(</w:t>
        <w:br/>
        <w:t xml:space="preserve">                        "application/vnd.openxmlformats-officedocument.wordprocessingml.document"))</w:t>
        <w:br/>
        <w:t xml:space="preserve">                .body(bytes);</w:t>
        <w:br/>
        <w:t xml:space="preserve">    }</w:t>
        <w:br/>
        <w:t xml:space="preserve"> </w:t>
        <w:br/>
        <w:t xml:space="preserve">    @GetMapping("/report/stat")</w:t>
        <w:br/>
        <w:t xml:space="preserve">    public ApiResult&lt;SyncReport&gt; stat(</w:t>
        <w:br/>
        <w:t xml:space="preserve">            @RequestParam @DateTimeFormat(iso = DateTimeFormat.ISO.DATE) LocalDate date) {</w:t>
        <w:br/>
        <w:t xml:space="preserve">        return ApiResult.ok(userLedgerSyncService.findByDate(date));</w:t>
        <w:br/>
        <w:t xml:space="preserve">    }</w:t>
        <w:br/>
        <w:t xml:space="preserve"> </w:t>
        <w:br/>
        <w:t xml:space="preserve">    @PostMapping("/job/sync")</w:t>
        <w:br/>
        <w:t xml:space="preserve">    public ApiResult&lt;SyncReport&gt; syncNow() {</w:t>
        <w:br/>
        <w:t xml:space="preserve">        return ApiResult.ok(userLedgerSyncService.syncOnce());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`GET /report/export?date=yyyy-MM-dd` 返回 docx 附件。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`POST /job/sync` 不是试卷必交接口，用来立刻同步，不必等到凌晨 3 点。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`GET /report/stat` 用 JSON 看当天统计，方便 Apifox 断言。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7.3 H2 控制台斜杠跳转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`state-grid-app/src/main/java/com/stategrid/controller/H2ConsoleRedirectController.java`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package com.stategrid.controller;</w:t>
        <w:br/>
        <w:t xml:space="preserve"> </w:t>
        <w:br/>
        <w:t>import org.springframework.stereotype.Controller;</w:t>
        <w:br/>
        <w:t>import org.springframework.web.bind.annotation.GetMapping;</w:t>
        <w:br/>
        <w:t xml:space="preserve"> </w:t>
        <w:br/>
        <w:t>@Controller</w:t>
        <w:br/>
        <w:t>public class H2ConsoleRedirectController {</w:t>
        <w:br/>
        <w:t xml:space="preserve"> </w:t>
        <w:br/>
        <w:t xml:space="preserve">    @GetMapping("/h2-console")</w:t>
        <w:br/>
        <w:t xml:space="preserve">    public String redirect() {</w:t>
        <w:br/>
        <w:t xml:space="preserve">        return "redirect:/h2-console/";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8. 启动项目并测试（Windows）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8.1 启动顺序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必须先启动 mock，再启动 app。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1. IDEA 打开 `BladeMockApplication`，点击 Run，控制台出现 `Tomcat started on port(s): 18080`。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2. 再打开 `StateGridApplication`，点击 Run，出现 `Tomcat started on port(s): 8080`。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3. 日志中应有「应用启动，立即执行一次用户台账同步」。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或使用两个 cmd 窗口：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cd springboot\State-Grid\blade-mock</w:t>
        <w:br/>
        <w:t>java -jar target\blade-mock-1.0-SNAPSHOT.jar</w:t>
        <w:br/>
        <w:t xml:space="preserve"> </w:t>
        <w:br/>
        <w:t>cd springboot\State-Grid\state-grid-app</w:t>
        <w:br/>
        <w:t>java -jar target\state-grid-app-1.0-SNAPSHOT.jar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注意：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第二个命令的当前目录必须是 state-grid-app，H2 文件才会写到该目录下的 data 文件夹。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8.2 接口测试（PowerShell）</w:t>
        <w:br/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curl http://127.0.0.1:8080/actuator/health</w:t>
        <w:br/>
        <w:t>curl http://127.0.0.1:8080/auth/token</w:t>
        <w:br/>
        <w:t>curl -Method POST http://127.0.0.1:8080/job/sync</w:t>
        <w:br/>
        <w:t>curl http://127.0.0.1:8080/report/stat?date=2026-09-04</w:t>
        <w:br/>
        <w:t>curl -L -o $env:USERPROFILE\Desktop\台账统计报告.docx http://127.0.0.1:8080/report/export?date=2026-09-04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Apifox： 导入 `springboot\State-Grid\apifox\state-grid.postman_collection.json`。环境变量 `baseUrl` 必须是 `http://127.0.0.1:8080`，不要斜杠，不要写成 18080。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注意：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打到 18080 的 `/auth/token` 会 404，path 变成 `//auth/token` 也是 404。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试卷接口在 8080：`/auth/token`、`/report/export`。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8.3 H2 控制台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浏览器打开（末尾斜杠不能省）：`http://127.0.0.1:8080/h2-console/`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不要用默认 JDBC URL `jdbc:h2:~/test`。改成（注意 Windows 用正斜杠）：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jdbc:h2:file:D:/IdeaProjects/你的工程/springboot/State-Grid/state-grid-app/data/state_grid;MODE=MySQL;AUTO_SERVER=TRUE</w:t>
        <w:br/>
        <w:t>User Name: sa</w:t>
        <w:br/>
        <w:t>Password: （空）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能看到表 `LOCAL_USER_LEDGER`、`SYNC_REPORT` 即为成功。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### 8.4 增量演示</w:t>
        <w:br/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curl.exe -X POST http://127.0.0.1:18080/blade-user/mock/add -d "account=newuser01&amp;name=新员工"</w:t>
        <w:br/>
        <w:t>curl.exe -X POST http://127.0.0.1:18080/blade-user/mock/delete/10002</w:t>
        <w:br/>
        <w:t>curl.exe -X POST http://127.0.0.1:8080/job/sync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第二次同步 newCount、deletedCount 会各加 1。Excel 在 `state-grid-app\data\excel\`。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9. 运维 SQL（EMP / DEPT）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将下面完整脚本保存为 `sql\ops-emp-dept.sql`，用 Navicat 连接 MySQL 执行。无 MySQL 时，开发阶段可只交该文件。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`sql/ops-emp-dept.sql`</w:t>
      </w:r>
    </w:p>
    <w:p>
      <w:pPr>
        <w:spacing w:after="160" w:line="240" w:lineRule="auto"/>
        <w:ind w:left="170"/>
        <w:shd w:val="clear" w:fill="F4F4F4"/>
      </w:pPr>
      <w:r>
        <w:rPr>
          <w:rFonts w:ascii="Consolas" w:hAnsi="Consolas" w:eastAsia="Consolas"/>
          <w:b w:val="0"/>
          <w:sz w:val="17"/>
        </w:rPr>
        <w:t>CREATE DATABASE IF NOT EXISTS ops_demo DEFAULT CHARACTER SET utf8mb4;</w:t>
        <w:br/>
        <w:t>USE ops_demo;</w:t>
        <w:br/>
        <w:t xml:space="preserve"> </w:t>
        <w:br/>
        <w:t>DROP TABLE IF EXISTS EMP;</w:t>
        <w:br/>
        <w:t>DROP TABLE IF EXISTS DEPT;</w:t>
        <w:br/>
        <w:t xml:space="preserve"> </w:t>
        <w:br/>
        <w:t>CREATE TABLE DEPT (</w:t>
        <w:br/>
        <w:t xml:space="preserve">    ID       BIGINT      PRIMARY KEY,</w:t>
        <w:br/>
        <w:t xml:space="preserve">    NAME     VARCHAR(20) NOT NULL,</w:t>
        <w:br/>
        <w:t xml:space="preserve">    LOCATION VARCHAR(100)</w:t>
        <w:br/>
        <w:t>);</w:t>
        <w:br/>
        <w:t xml:space="preserve"> </w:t>
        <w:br/>
        <w:t>CREATE TABLE EMP (</w:t>
        <w:br/>
        <w:t xml:space="preserve">    ID      BIGINT       PRIMARY KEY,</w:t>
        <w:br/>
        <w:t xml:space="preserve">    NAME    VARCHAR(100) NOT NULL,</w:t>
        <w:br/>
        <w:t xml:space="preserve">    SALARY  INT,</w:t>
        <w:br/>
        <w:t xml:space="preserve">    DEPTID  INT,</w:t>
        <w:br/>
        <w:t xml:space="preserve">    CONSTRAINT fk_emp_dept FOREIGN KEY (DEPTID) REFERENCES DEPT (ID)</w:t>
        <w:br/>
        <w:t>);</w:t>
        <w:br/>
        <w:t xml:space="preserve"> </w:t>
        <w:br/>
        <w:t>INSERT INTO DEPT (ID, NAME, LOCATION) VALUES</w:t>
        <w:br/>
        <w:t>(1, '研发部', '一楼'),</w:t>
        <w:br/>
        <w:t>(2, '人事部', '二楼');</w:t>
        <w:br/>
        <w:t xml:space="preserve"> </w:t>
        <w:br/>
        <w:t>INSERT INTO EMP (ID, NAME, SALARY, DEPTID) VALUES</w:t>
        <w:br/>
        <w:t>(1001, '张三', 5000, 1),</w:t>
        <w:br/>
        <w:t>(1002, '李四', 4000, 1),</w:t>
        <w:br/>
        <w:t>(1003, '王五', 1000, 2),</w:t>
        <w:br/>
        <w:t>(1004, '赵六', 3000, 2);</w:t>
        <w:br/>
        <w:t xml:space="preserve"> </w:t>
        <w:br/>
        <w:t>-- 1. 更新员工表数据，将张三的薪水提升10%</w:t>
        <w:br/>
        <w:t>UPDATE EMP SET SALARY = SALARY * 1.1 WHERE NAME = '张三';</w:t>
        <w:br/>
        <w:t xml:space="preserve"> </w:t>
        <w:br/>
        <w:t>-- 2. 查询所有姓王的员工，并按照薪水降序</w:t>
        <w:br/>
        <w:t>SELECT * FROM EMP WHERE NAME LIKE '王%' ORDER BY SALARY DESC;</w:t>
        <w:br/>
        <w:t xml:space="preserve"> </w:t>
        <w:br/>
        <w:t>-- 3. 查询员工表，只显示第2-4条记录</w:t>
        <w:br/>
        <w:t>SELECT * FROM EMP LIMIT 1, 3;</w:t>
        <w:br/>
        <w:t xml:space="preserve"> </w:t>
        <w:br/>
        <w:t>-- 4. 用左外连接查询所有的员工以及其部门信息</w:t>
        <w:br/>
        <w:t>SELECT e.ID, e.NAME, e.SALARY, e.DEPTID, d.NAME AS DEPT_NAME, d.LOCATION</w:t>
        <w:br/>
        <w:t>FROM EMP e</w:t>
        <w:br/>
        <w:t>LEFT JOIN DEPT d ON e.DEPTID = d.ID;</w:t>
        <w:br/>
        <w:t xml:space="preserve"> </w:t>
        <w:br/>
        <w:t>-- 5. 查询各部门的人数</w:t>
        <w:br/>
        <w:t>SELECT d.ID, d.NAME, COUNT(e.ID) AS emp_count</w:t>
        <w:br/>
        <w:t>FROM DEPT d</w:t>
        <w:br/>
        <w:t>LEFT JOIN EMP e ON d.ID = e.DEPTID</w:t>
        <w:br/>
        <w:t>GROUP BY d.ID, d.NAME;</w:t>
        <w:br/>
        <w:t xml:space="preserve"> </w:t>
        <w:br/>
        <w:t>-- 6. 查询平均薪水大于3000的部门</w:t>
        <w:br/>
        <w:t>SELECT d.ID, d.NAME, AVG(e.SALARY) AS avg_salary</w:t>
        <w:br/>
        <w:t>FROM EMP e</w:t>
        <w:br/>
        <w:t>JOIN DEPT d ON e.DEPTID = d.ID</w:t>
        <w:br/>
        <w:t>GROUP BY d.ID, d.NAME</w:t>
        <w:br/>
        <w:t>HAVING AVG(e.SALARY) &gt; 3000;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LIMIT 1,3 表示从第 2 条起取 3 条（即第 2～4 条）。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张三薪水提升 10% 后，研发部平均薪水大于 3000，人事部平均 2000 不会出现在第 6 题结果中。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br/>
        <w:t>## 附录：端口一览</w:t>
        <w:br/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端口 | 工程 | 用途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|---|---|---|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18080 | blade-mock | 第三方 OAuth、用户台账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8080 | state-grid-app | 试卷接口、H2、监控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做到第 8 步四个接口通、H2 有数据、Word 能下载，开发项目即完成。源码 zip 排除 `target` 和 `data`，附上 `sql\schema.sql` 提交。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