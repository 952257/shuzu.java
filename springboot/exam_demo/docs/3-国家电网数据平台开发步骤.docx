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黑体"/>
          <w:b/>
          <w:color w:val="1F4E79"/>
          <w:sz w:val="44"/>
        </w:rPr>
        <w:t>3-国家电网数据平台开发步骤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国家电网数据平台必须在试卷给出的官方源码上完成，不要从零新建 state-grid-app。环境：Windows 10/11 + IntelliJ IDEA。考试工程是 Java 8 / Spring Boot 2.6.4；第三方 Blade 是 JDK 17。统一密码 `root / 127307`。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官方地址：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考试工程：`https://gitee.com/iocs/exam_demo.git`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第三方：`https://gitee.com/qwqweqwe/blade-springboot.git`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开发步骤一览：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1. 克隆两份官方源码并导入 IDEA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2. 启动第三方 blade-springboot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3. 在 exam_demo 增加依赖与 yml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4. 编写配置、实体、Mapper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5. 编写远程调用客户端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6. 编写同步、Excel/MinIO、Word、定时任务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7. 编写 Controller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8. 启动测试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9. 运维 Docker 与 EMP/DEPT SQL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1. 克隆官方源码并导入 IDEA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在 `springboot` 目录打开终端（Windows 用 cmd / IDEA Terminal）：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cd springboot</w:t>
        <w:br/>
        <w:t>git clone https://gitee.com/iocs/exam_demo.git</w:t>
        <w:br/>
        <w:t>git clone https://gitee.com/qwqweqwe/blade-springboot.git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本仓库已经放好这两份源码，对应目录：`springboot\exam_demo`、`springboot\blade-springboot`。父工程 `springboot\pom.xml` 增加模块 `exam_demo`（Blade 独立打开，不要挂到 Java 8 父工程下）。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注意：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考试工程启动类是 `com.zhrj.DemoApplication`，不要再写 StateGridApplication。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第三方启动类是 `org.springblade.Application`，端口 9999，已带 `/blade-auth/token` 和 `/blade-user/user-list`。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exam_demo 自带 `context-path: /exam`，试卷接口实际路径是 `/exam/auth/token`。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2. 启动第三方 blade-springboot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这是试卷说的「第三方系统提供源码」，接口已经写好，学生负责调用，不要再写 blade-mock。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1. 安装 MySQL、Redis。库名 `blade`，账号密码按 `blade-springboot\src\main\resources\application-dev.yml`（默认 root/123456，Redis 192.168.232.100 请改成 127.0.0.1）。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2. 用客户端执行 `blade-springboot\doc\sql\blade-saber-mysql.sql`。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3. IDEA 打开 `blade-springboot`，SDK 选 JDK 17，运行 `org.springblade.Application`。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4. 控制台出现端口 9999 后，第三方即就绪。clientId=`saber`，clientSecret=`saber_secret` 已在 SQL 的 `blade_client` 表中。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OAuth 调用与试卷一致：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POST http://127.0.0.1:9999/blade-auth/token</w:t>
        <w:br/>
        <w:t>Header: Authorization: Basic c2FiZXI6c2FiZXJfc2VjcmV0</w:t>
        <w:br/>
        <w:t>Header: Tenant-Id: 000000</w:t>
        <w:br/>
        <w:t>Query: tenantId=000000&amp;username=admin&amp;password=21232f297a57a5a743894a0e4a801fc3&amp;grantType=password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台账：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GET http://127.0.0.1:9999/blade-user/user-list?current=1&amp;size=10</w:t>
        <w:br/>
        <w:t>Header: Blade-Auth: {accessToken}</w:t>
        <w:br/>
        <w:t>Header: Authorization: Basic c2FiZXI6c2FiZXJfc2VjcmV0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前面加 Nginx 后，把 exam_demo 的 yml 改成试卷原文 `http://localhost/blade-auth/token`。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3. 在 exam_demo 增加依赖与配置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官方 pom 已有 Web、MyBatis-Plus、Druid、MySQL。再增加 EasyExcel、MinIO、H2、Actuator。Lombok 指定 1.18.34，避免本机 JDK 21 编译失败。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3.1 pom.xml（完整）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`pom.xml`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&lt;?xml version="1.0" encoding="UTF-8"?&gt;</w:t>
        <w:br/>
        <w:t>&lt;project xmlns="http://maven.apache.org/POM/4.0.0"</w:t>
        <w:br/>
        <w:t xml:space="preserve">         xmlns:xsi="http://www.w3.org/2001/XMLSchema-instance"</w:t>
        <w:br/>
        <w:t xml:space="preserve">         xsi:schemaLocation="http://maven.apache.org/POM/4.0.0 http://maven.apache.org/xsd/maven-4.0.0.xsd"&gt;</w:t>
        <w:br/>
        <w:t xml:space="preserve">    &lt;parent&gt;</w:t>
        <w:br/>
        <w:t xml:space="preserve">        &lt;groupId&gt;org.springframework.boot&lt;/groupId&gt;</w:t>
        <w:br/>
        <w:t xml:space="preserve">        &lt;artifactId&gt;spring-boot-starter-parent&lt;/artifactId&gt;</w:t>
        <w:br/>
        <w:t xml:space="preserve">        &lt;version&gt;2.6.4&lt;/version&gt;</w:t>
        <w:br/>
        <w:t xml:space="preserve">        &lt;relativePath/&gt; &lt;!-- lookup parent from repository --&gt;</w:t>
        <w:br/>
        <w:t xml:space="preserve">    &lt;/parent&gt;</w:t>
        <w:br/>
        <w:t xml:space="preserve">    &lt;modelVersion&gt;4.0.0&lt;/modelVersion&gt;</w:t>
        <w:br/>
        <w:t xml:space="preserve">    &lt;groupId&gt;com.zhrj&lt;/groupId&gt;</w:t>
        <w:br/>
        <w:t xml:space="preserve">    &lt;artifactId&gt;springboot_exam&lt;/artifactId&gt;</w:t>
        <w:br/>
        <w:br/>
        <w:t xml:space="preserve">    &lt;properties&gt;</w:t>
        <w:br/>
        <w:t xml:space="preserve">        &lt;project.build.sourceEncoding&gt;UTF-8&lt;/project.build.sourceEncoding&gt;</w:t>
        <w:br/>
        <w:t xml:space="preserve">        &lt;project.reporting.outputEncoding&gt;UTF-8&lt;/project.reporting.outputEncoding&gt;</w:t>
        <w:br/>
        <w:t xml:space="preserve">        &lt;java.version&gt;1.8&lt;/java.version&gt;</w:t>
        <w:br/>
        <w:t xml:space="preserve">        &lt;maven.compiler.source&gt;1.8&lt;/maven.compiler.source&gt;</w:t>
        <w:br/>
        <w:t xml:space="preserve">        &lt;maven.compiler.target&gt;1.8&lt;/maven.compiler.target&gt;</w:t>
        <w:br/>
        <w:t xml:space="preserve">        &lt;bouncycastle.version&gt;1.69&lt;/bouncycastle.version&gt;</w:t>
        <w:br/>
        <w:t xml:space="preserve">    &lt;/properties&gt;</w:t>
        <w:br/>
        <w:br/>
        <w:t xml:space="preserve">    &lt;dependencies&gt;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&lt;artifactId&gt;spring-boot-starter-web&lt;/artifactId&gt;</w:t>
        <w:br/>
        <w:t xml:space="preserve">        &lt;/dependency&gt;</w:t>
        <w:br/>
        <w:t xml:space="preserve">        &lt;dependency&gt;</w:t>
        <w:br/>
        <w:t xml:space="preserve">            &lt;groupId&gt;org.mybatis.spring.boot&lt;/groupId&gt;</w:t>
        <w:br/>
        <w:t xml:space="preserve">            &lt;artifactId&gt;mybatis-spring-boot-starter&lt;/artifactId&gt;</w:t>
        <w:br/>
        <w:t xml:space="preserve">            &lt;version&gt;3.0.0&lt;/version&gt;</w:t>
        <w:br/>
        <w:t xml:space="preserve">        &lt;/dependency&gt;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&lt;artifactId&gt;mybatis-plus-boot-starter&lt;/artifactId&gt;</w:t>
        <w:br/>
        <w:t xml:space="preserve">            &lt;version&gt;3.5.1&lt;/version&gt;</w:t>
        <w:br/>
        <w:t xml:space="preserve">        &lt;/dependency&gt;</w:t>
        <w:br/>
        <w:br/>
        <w:t xml:space="preserve">        &lt;dependency&gt;</w:t>
        <w:br/>
        <w:t xml:space="preserve">            &lt;groupId&gt;com.alibaba&lt;/groupId&gt;</w:t>
        <w:br/>
        <w:t xml:space="preserve">            &lt;artifactId&gt;druid&lt;/artifactId&gt;</w:t>
        <w:br/>
        <w:t xml:space="preserve">            &lt;version&gt;1.2.3&lt;/version&gt;</w:t>
        <w:br/>
        <w:t xml:space="preserve">        &lt;/dependency&gt;</w:t>
        <w:br/>
        <w:t xml:space="preserve">        &lt;dependency&gt;</w:t>
        <w:br/>
        <w:t xml:space="preserve">            &lt;groupId&gt;log4j&lt;/groupId&gt;</w:t>
        <w:br/>
        <w:t xml:space="preserve">            &lt;artifactId&gt;log4j&lt;/artifactId&gt;</w:t>
        <w:br/>
        <w:t xml:space="preserve">            &lt;version&gt;1.2.17&lt;/version&gt;</w:t>
        <w:br/>
        <w:t xml:space="preserve">        &lt;/dependency&gt;</w:t>
        <w:br/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&lt;artifactId&gt;spring-boot-devtools&lt;/artifactId&gt;</w:t>
        <w:br/>
        <w:t xml:space="preserve">            &lt;scope&gt;runtime&lt;/scope&gt;</w:t>
        <w:br/>
        <w:t xml:space="preserve">            &lt;optional&gt;true&lt;/optional&gt;</w:t>
        <w:br/>
        <w:t xml:space="preserve">        &lt;/dependency&gt;</w:t>
        <w:br/>
        <w:br/>
        <w:t xml:space="preserve">        &lt;dependency&gt;</w:t>
        <w:br/>
        <w:t xml:space="preserve">            &lt;groupId&gt;mysql&lt;/groupId&gt;</w:t>
        <w:br/>
        <w:t xml:space="preserve">            &lt;artifactId&gt;mysql-connector-java&lt;/artifactId&gt;</w:t>
        <w:br/>
        <w:t xml:space="preserve">            &lt;version&gt;5.1.34&lt;/version&gt;</w:t>
        <w:br/>
        <w:t xml:space="preserve">        &lt;/dependency&gt;</w:t>
        <w:br/>
        <w:br/>
        <w:t xml:space="preserve">        &lt;dependency&gt;</w:t>
        <w:br/>
        <w:t xml:space="preserve">            &lt;groupId&gt;org.projectlombok&lt;/groupId&gt;</w:t>
        <w:br/>
        <w:t xml:space="preserve">            &lt;artifactId&gt;lombok&lt;/artifactId&gt;</w:t>
        <w:br/>
        <w:t xml:space="preserve">            &lt;version&gt;1.18.34&lt;/version&gt;</w:t>
        <w:br/>
        <w:t xml:space="preserve">            &lt;optional&gt;true&lt;/optional&gt;</w:t>
        <w:br/>
        <w:t xml:space="preserve">        &lt;/dependency&gt;</w:t>
        <w:br/>
        <w:t xml:space="preserve">        &lt;dependency&gt;</w:t>
        <w:br/>
        <w:t xml:space="preserve">            &lt;groupId&gt;com.github.pagehelper&lt;/groupId&gt;</w:t>
        <w:br/>
        <w:t xml:space="preserve">            &lt;artifactId&gt;pagehelper-spring-boot-starter&lt;/artifactId&gt;</w:t>
        <w:br/>
        <w:t xml:space="preserve">            &lt;version&gt;1.4.6&lt;/version&gt;</w:t>
        <w:br/>
        <w:t xml:space="preserve">        &lt;/dependency&gt;</w:t>
        <w:br/>
        <w:t xml:space="preserve">        &lt;!-- 试卷：Excel 台账 + Word 日报（POI 随 EasyExcel 引入） --&gt;</w:t>
        <w:br/>
        <w:t xml:space="preserve">        &lt;dependency&gt;</w:t>
        <w:br/>
        <w:t xml:space="preserve">            &lt;groupId&gt;com.alibaba&lt;/groupId&gt;</w:t>
        <w:br/>
        <w:t xml:space="preserve">            &lt;artifactId&gt;easyexcel&lt;/artifactId&gt;</w:t>
        <w:br/>
        <w:t xml:space="preserve">            &lt;version&gt;3.3.4&lt;/version&gt;</w:t>
        <w:br/>
        <w:t xml:space="preserve">        &lt;/dependency&gt;</w:t>
        <w:br/>
        <w:t xml:space="preserve">        &lt;!-- 试卷：Excel 上传 MinIO --&gt;</w:t>
        <w:br/>
        <w:t xml:space="preserve">        &lt;dependency&gt;</w:t>
        <w:br/>
        <w:t xml:space="preserve">            &lt;groupId&gt;io.minio&lt;/groupId&gt;</w:t>
        <w:br/>
        <w:t xml:space="preserve">            &lt;artifactId&gt;minio&lt;/artifactId&gt;</w:t>
        <w:br/>
        <w:t xml:space="preserve">            &lt;version&gt;8.2.2&lt;/version&gt;</w:t>
        <w:br/>
        <w:t xml:space="preserve">        &lt;/dependency&gt;</w:t>
        <w:br/>
        <w:t xml:space="preserve">        &lt;!-- 本机无 MySQL 时用 H2；正式环境走 application-druid.yml --&gt;</w:t>
        <w:br/>
        <w:t xml:space="preserve">        &lt;dependency&gt;</w:t>
        <w:br/>
        <w:t xml:space="preserve">            &lt;groupId&gt;com.h2database&lt;/groupId&gt;</w:t>
        <w:br/>
        <w:t xml:space="preserve">            &lt;artifactId&gt;h2&lt;/artifactId&gt;</w:t>
        <w:br/>
        <w:t xml:space="preserve">            &lt;scope&gt;runtime&lt;/scope&gt;</w:t>
        <w:br/>
        <w:t xml:space="preserve">        &lt;/dependency&gt;</w:t>
        <w:br/>
        <w:t xml:space="preserve">        &lt;!-- 运维：Prometheus 抓取 --&gt;</w:t>
        <w:br/>
        <w:t xml:space="preserve">        &lt;dependency&gt;</w:t>
        <w:br/>
        <w:t xml:space="preserve">            &lt;groupId&gt;org.springframework.boot&lt;/groupId&gt;</w:t>
        <w:br/>
        <w:t xml:space="preserve">            &lt;artifactId&gt;spring-boot-starter-actuator&lt;/artifactId&gt;</w:t>
        <w:br/>
        <w:t xml:space="preserve">        &lt;/dependency&gt;</w:t>
        <w:br/>
        <w:t xml:space="preserve">        &lt;dependency&gt;</w:t>
        <w:br/>
        <w:t xml:space="preserve">            &lt;groupId&gt;io.micrometer&lt;/groupId&gt;</w:t>
        <w:br/>
        <w:t xml:space="preserve">            &lt;artifactId&gt;micrometer-registry-prometheus&lt;/artifactId&gt;</w:t>
        <w:br/>
        <w:t xml:space="preserve">        &lt;/dependency&gt;</w:t>
        <w:br/>
        <w:t xml:space="preserve">    &lt;/dependencies&gt;</w:t>
        <w:br/>
        <w:br/>
        <w:t xml:space="preserve">    &lt;build&gt;</w:t>
        <w:br/>
        <w:t xml:space="preserve">        &lt;finalName&gt;demo&lt;/finalName&gt;</w:t>
        <w:br/>
        <w:t xml:space="preserve">        &lt;plugins&gt;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    &lt;version&gt;2.6.4&lt;/version&gt;</w:t>
        <w:br/>
        <w:t xml:space="preserve">                &lt;configuration&gt;</w:t>
        <w:br/>
        <w:t xml:space="preserve">                    &lt;excludes&gt;</w:t>
        <w:br/>
        <w:t xml:space="preserve">                        &lt;exclude&gt;</w:t>
        <w:br/>
        <w:t xml:space="preserve">                            &lt;groupId&gt;org.projectlombok&lt;/groupId&gt;</w:t>
        <w:br/>
        <w:t xml:space="preserve">                            &lt;artifactId&gt;lombok&lt;/artifactId&gt;</w:t>
        <w:br/>
        <w:t xml:space="preserve">                        &lt;/exclude&gt;</w:t>
        <w:br/>
        <w:t xml:space="preserve">                    &lt;/excludes&gt;</w:t>
        <w:br/>
        <w:t xml:space="preserve">                &lt;/configuration&gt;</w:t>
        <w:br/>
        <w:t xml:space="preserve">            &lt;/plugin&gt;</w:t>
        <w:br/>
        <w:t xml:space="preserve">        &lt;/plugins&gt;</w:t>
        <w:br/>
        <w:t xml:space="preserve">    &lt;/build&gt;</w:t>
        <w:br/>
        <w:t>&lt;/project&gt;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EasyExcel 负责 xlsx，Word 用它带的 Apache POI。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MinIO 账号按试卷：remote_user / 0123456789.abcdefg，bucket=demo。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H2 仅本机无 MySQL 时使用。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3.2 启动类（官方 DemoApplication，加上定时任务）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`src/main/java/com/zhrj/DemoApplication.java`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com.zhrj;</w:t>
        <w:br/>
        <w:br/>
        <w:t>import com.zhrj.exam.config.RemoteAuthProperties;</w:t>
        <w:br/>
        <w:t>import org.mybatis.spring.annotation.MapperScan;</w:t>
        <w:br/>
        <w:t>import org.springframework.boot.SpringApplication;</w:t>
        <w:br/>
        <w:t>import org.springframework.boot.autoconfigure.SpringBootApplication;</w:t>
        <w:br/>
        <w:t>import org.springframework.boot.context.properties.EnableConfigurationProperties;</w:t>
        <w:br/>
        <w:t>import org.springframework.scheduling.annotation.EnableScheduling;</w:t>
        <w:br/>
        <w:br/>
        <w:t>/**</w:t>
        <w:br/>
        <w:t xml:space="preserve"> * @author zhrj</w:t>
        <w:br/>
        <w:t xml:space="preserve"> */</w:t>
        <w:br/>
        <w:t>@SpringBootApplication</w:t>
        <w:br/>
        <w:t>@EnableScheduling</w:t>
        <w:br/>
        <w:t>@MapperScan("com.zhrj.exam.mapper")</w:t>
        <w:br/>
        <w:t>@EnableConfigurationProperties(RemoteAuthProperties.class)</w:t>
        <w:br/>
        <w:t>public class DemoApplication {</w:t>
        <w:br/>
        <w:t xml:space="preserve">    public static void main(String[] args) {</w:t>
        <w:br/>
        <w:t xml:space="preserve">        SpringApplication.run(DemoApplication.class, args);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`@MapperScan("com.zhrj.exam.mapper")` 是官方就有的，业务 Mapper 必须放这个包。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`@EnableScheduling` 才能每天 03:00 跑。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3.3 application.yml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`src/main/resources/application.yml`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# 开发环境配置（官方 exam_demo 保留 context-path=/exam）</w:t>
        <w:br/>
        <w:t>server:</w:t>
        <w:br/>
        <w:t xml:space="preserve">  port: 8080</w:t>
        <w:br/>
        <w:t xml:space="preserve">  servlet:</w:t>
        <w:br/>
        <w:t xml:space="preserve">    context-path: /exam</w:t>
        <w:br/>
        <w:t xml:space="preserve">  tomcat:</w:t>
        <w:br/>
        <w:t xml:space="preserve">    uri-encoding: UTF-8</w:t>
        <w:br/>
        <w:t xml:space="preserve">    accept-count: 1000</w:t>
        <w:br/>
        <w:t xml:space="preserve">    threads:</w:t>
        <w:br/>
        <w:t xml:space="preserve">      max: 800</w:t>
        <w:br/>
        <w:t xml:space="preserve">      min-spare: 100</w:t>
        <w:br/>
        <w:br/>
        <w:t>spring:</w:t>
        <w:br/>
        <w:t xml:space="preserve">  messages:</w:t>
        <w:br/>
        <w:t xml:space="preserve">    basename: i18n/messages</w:t>
        <w:br/>
        <w:t xml:space="preserve">  # 有 MySQL 时用 druid；本机无 MySQL 改为 h2</w:t>
        <w:br/>
        <w:t xml:space="preserve">  profiles:</w:t>
        <w:br/>
        <w:t xml:space="preserve">    active: h2</w:t>
        <w:br/>
        <w:t xml:space="preserve">  servlet:</w:t>
        <w:br/>
        <w:t xml:space="preserve">    multipart:</w:t>
        <w:br/>
        <w:t xml:space="preserve">      max-file-size: 10MB</w:t>
        <w:br/>
        <w:t xml:space="preserve">      max-request-size: 20MB</w:t>
        <w:br/>
        <w:t xml:space="preserve">  devtools:</w:t>
        <w:br/>
        <w:t xml:space="preserve">    restart:</w:t>
        <w:br/>
        <w:t xml:space="preserve">      enabled: true</w:t>
        <w:br/>
        <w:t xml:space="preserve">  jackson:</w:t>
        <w:br/>
        <w:t xml:space="preserve">    date-format: yyyy-MM-dd HH:mm:ss</w:t>
        <w:br/>
        <w:t xml:space="preserve">    time-zone: Asia/Shanghai</w:t>
        <w:br/>
        <w:t xml:space="preserve">  mvc:</w:t>
        <w:br/>
        <w:t xml:space="preserve">    pathmatch:</w:t>
        <w:br/>
        <w:t xml:space="preserve">      matching-strategy: ant_path_matcher</w:t>
        <w:br/>
        <w:br/>
        <w:t>mybatis-plus:</w:t>
        <w:br/>
        <w:t xml:space="preserve">  configuration:</w:t>
        <w:br/>
        <w:t xml:space="preserve">    call-setters-on-nulls: true</w:t>
        <w:br/>
        <w:t xml:space="preserve">    map-underscore-to-camel-case: true</w:t>
        <w:br/>
        <w:br/>
        <w:t># 试卷要求：租户、账号、密码、clientId/clientSecret 写在 yml</w:t>
        <w:br/>
        <w:t># 第三方源码：https://gitee.com/qwqweqwe/blade-springboot.git</w:t>
        <w:br/>
        <w:t># Blade 默认端口 9999；前面加 Nginx 后改为 http://localhost/blade-auth/token</w:t>
        <w:br/>
        <w:t>remote:</w:t>
        <w:br/>
        <w:t xml:space="preserve">  oauth:</w:t>
        <w:br/>
        <w:t xml:space="preserve">    url: http://127.0.0.1:9999/blade-auth/token</w:t>
        <w:br/>
        <w:t xml:space="preserve">    client-id: saber</w:t>
        <w:br/>
        <w:t xml:space="preserve">    client-secret: saber_secret</w:t>
        <w:br/>
        <w:t xml:space="preserve">    tenant-id: "000000"</w:t>
        <w:br/>
        <w:t xml:space="preserve">    username: admin</w:t>
        <w:br/>
        <w:t xml:space="preserve">    password: 21232f297a57a5a743894a0e4a801fc3</w:t>
        <w:br/>
        <w:t xml:space="preserve">    grant-type: password</w:t>
        <w:br/>
        <w:t xml:space="preserve">    type: account</w:t>
        <w:br/>
        <w:t xml:space="preserve">    scope: all</w:t>
        <w:br/>
        <w:t xml:space="preserve">  user:</w:t>
        <w:br/>
        <w:t xml:space="preserve">    url: http://127.0.0.1:9999/blade-user/user-list</w:t>
        <w:br/>
        <w:t xml:space="preserve">    page-size: 10</w:t>
        <w:br/>
        <w:br/>
        <w:t>minio:</w:t>
        <w:br/>
        <w:t xml:space="preserve">  enabled: true</w:t>
        <w:br/>
        <w:t xml:space="preserve">  endpoint: http://127.0.0.1:9000</w:t>
        <w:br/>
        <w:t xml:space="preserve">  access-key: remote_user</w:t>
        <w:br/>
        <w:t xml:space="preserve">  secret-key: 0123456789.abcdefg</w:t>
        <w:br/>
        <w:t xml:space="preserve">  bucket: demo</w:t>
        <w:br/>
        <w:br/>
        <w:t>management:</w:t>
        <w:br/>
        <w:t xml:space="preserve">  endpoints:</w:t>
        <w:br/>
        <w:t xml:space="preserve">    web:</w:t>
        <w:br/>
        <w:t xml:space="preserve">      exposure:</w:t>
        <w:br/>
        <w:t xml:space="preserve">        include: health,info,prometheus,metrics</w:t>
        <w:br/>
        <w:t xml:space="preserve">  endpoint:</w:t>
        <w:br/>
        <w:t xml:space="preserve">    health:</w:t>
        <w:br/>
        <w:t xml:space="preserve">      show-details: always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3.4 application-druid.yml（官方 MySQL）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`src/main/resources/application-druid.yml`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br/>
        <w:t>spring:</w:t>
        <w:br/>
        <w:t xml:space="preserve">    datasource:</w:t>
        <w:br/>
        <w:t xml:space="preserve">        #说明：如果没有指定useSSL=true，启动项目可能会爆红警告,环境问题</w:t>
        <w:br/>
        <w:t xml:space="preserve">        url: jdbc:mysql://localhost:3306/ry-vue?useSSL=false&amp;useUnicode=true&amp;characterEncoding=UTF-8</w:t>
        <w:br/>
        <w:t xml:space="preserve">        username: root</w:t>
        <w:br/>
        <w:t xml:space="preserve">        password: 123456</w:t>
        <w:br/>
        <w:t xml:space="preserve">        driver-class-name: com.mysql.jdbc.Driver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3.5 application-h2.yml（本机无 MySQL）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`src/main/resources/application-h2.yml`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# 本机没有 MySQL 时使用：spring.profiles.active=h2</w:t>
        <w:br/>
        <w:t>spring:</w:t>
        <w:br/>
        <w:t xml:space="preserve">  datasource:</w:t>
        <w:br/>
        <w:t xml:space="preserve">    url: jdbc:h2:file:./data/exam;MODE=MySQL;DB_CLOSE_DELAY=-1;AUTO_SERVER=TRUE;DATABASE_TO_LOWER=TRUE;CASE_INSENSITIVE_IDENTIFIERS=TRUE</w:t>
        <w:br/>
        <w:t xml:space="preserve">    username: sa</w:t>
        <w:br/>
        <w:t xml:space="preserve">    password:</w:t>
        <w:br/>
        <w:t xml:space="preserve">    driver-class-name: org.h2.Driver</w:t>
        <w:br/>
        <w:t xml:space="preserve">  sql:</w:t>
        <w:br/>
        <w:t xml:space="preserve">    init:</w:t>
        <w:br/>
        <w:t xml:space="preserve">      mode: always</w:t>
        <w:br/>
        <w:t xml:space="preserve">      schema-locations: classpath:schema.sql</w:t>
        <w:br/>
        <w:t xml:space="preserve">      continue-on-error: true</w:t>
        <w:br/>
        <w:t xml:space="preserve">  h2:</w:t>
        <w:br/>
        <w:t xml:space="preserve">    console:</w:t>
        <w:br/>
        <w:t xml:space="preserve">      enabled: true</w:t>
        <w:br/>
        <w:t xml:space="preserve">      path: /h2-console</w:t>
        <w:br/>
        <w:t xml:space="preserve">      settings:</w:t>
        <w:br/>
        <w:t xml:space="preserve">        web-allow-others: true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3.6 表结构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`src/main/resources/schema.sql`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CREATE TABLE IF NOT EXISTS local_user_ledger (</w:t>
        <w:br/>
        <w:t xml:space="preserve">    id            BIGINT        NOT NULL,</w:t>
        <w:br/>
        <w:t xml:space="preserve">    tenant_id     VARCHAR(32)   DEFAULT '000000',</w:t>
        <w:br/>
        <w:t xml:space="preserve">    account       VARCHAR(64)   NOT NULL,</w:t>
        <w:br/>
        <w:t xml:space="preserve">    name          VARCHAR(64),</w:t>
        <w:br/>
        <w:t xml:space="preserve">    real_name     VARCHAR(64),</w:t>
        <w:br/>
        <w:t xml:space="preserve">    email         VARCHAR(128),</w:t>
        <w:br/>
        <w:t xml:space="preserve">    phone         VARCHAR(32),</w:t>
        <w:br/>
        <w:t xml:space="preserve">    role_id       VARCHAR(64),</w:t>
        <w:br/>
        <w:t xml:space="preserve">    dept_id       VARCHAR(64),</w:t>
        <w:br/>
        <w:t xml:space="preserve">    status        INT           DEFAULT 1,</w:t>
        <w:br/>
        <w:t xml:space="preserve">    is_deleted    INT           DEFAULT 0,</w:t>
        <w:br/>
        <w:t xml:space="preserve">    create_time   TIMESTAMP,</w:t>
        <w:br/>
        <w:t xml:space="preserve">    update_time   TIMESTAMP,</w:t>
        <w:br/>
        <w:t xml:space="preserve">    sync_time     TIMESTAMP,</w:t>
        <w:br/>
        <w:t xml:space="preserve">    PRIMARY KEY (id)</w:t>
        <w:br/>
        <w:t>);</w:t>
        <w:br/>
        <w:br/>
        <w:t>CREATE TABLE IF NOT EXISTS sync_report (</w:t>
        <w:br/>
        <w:t xml:space="preserve">    id             BIGINT AUTO_INCREMENT PRIMARY KEY,</w:t>
        <w:br/>
        <w:t xml:space="preserve">    report_date    DATE          NOT NULL,</w:t>
        <w:br/>
        <w:t xml:space="preserve">    new_count      INT           DEFAULT 0,</w:t>
        <w:br/>
        <w:t xml:space="preserve">    deleted_count  INT           DEFAULT 0,</w:t>
        <w:br/>
        <w:t xml:space="preserve">    total_count    INT           DEFAULT 0,</w:t>
        <w:br/>
        <w:t xml:space="preserve">    excel_object   VARCHAR(512),</w:t>
        <w:br/>
        <w:t xml:space="preserve">    create_time    TIMESTAMP,</w:t>
        <w:br/>
        <w:t xml:space="preserve">    update_time    TIMESTAMP,</w:t>
        <w:br/>
        <w:t xml:space="preserve">    UNIQUE (report_date)</w:t>
        <w:br/>
        <w:t>);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交付用 MySQL 脚本：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`sql/schema.sql`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-- 在官方 exam_demo 的 MySQL 库 ry-vue 中执行（application-druid.yml）</w:t>
        <w:br/>
        <w:t>CREATE DATABASE IF NOT EXISTS `ry-vue` DEFAULT CHARACTER SET utf8mb4;</w:t>
        <w:br/>
        <w:t>USE `ry-vue`;</w:t>
        <w:br/>
        <w:br/>
        <w:t>CREATE TABLE IF NOT EXISTS local_user_ledger (</w:t>
        <w:br/>
        <w:t xml:space="preserve">    id            BIGINT        NOT NULL COMMENT '远程用户ID',</w:t>
        <w:br/>
        <w:t xml:space="preserve">    tenant_id     VARCHAR(32)   DEFAULT '000000',</w:t>
        <w:br/>
        <w:t xml:space="preserve">    account       VARCHAR(64)   NOT NULL,</w:t>
        <w:br/>
        <w:t xml:space="preserve">    name          VARCHAR(64),</w:t>
        <w:br/>
        <w:t xml:space="preserve">    real_name     VARCHAR(64),</w:t>
        <w:br/>
        <w:t xml:space="preserve">    email         VARCHAR(128),</w:t>
        <w:br/>
        <w:t xml:space="preserve">    phone         VARCHAR(32),</w:t>
        <w:br/>
        <w:t xml:space="preserve">    role_id       VARCHAR(64),</w:t>
        <w:br/>
        <w:t xml:space="preserve">    dept_id       VARCHAR(64),</w:t>
        <w:br/>
        <w:t xml:space="preserve">    status        INT           DEFAULT 1,</w:t>
        <w:br/>
        <w:t xml:space="preserve">    is_deleted    INT           DEFAULT 0 COMMENT '0正常 1逻辑删除',</w:t>
        <w:br/>
        <w:t xml:space="preserve">    create_time   DATETIME,</w:t>
        <w:br/>
        <w:t xml:space="preserve">    update_time   DATETIME,</w:t>
        <w:br/>
        <w:t xml:space="preserve">    sync_time     DATETIME,</w:t>
        <w:br/>
        <w:t xml:space="preserve">    PRIMARY KEY (id)</w:t>
        <w:br/>
        <w:t>);</w:t>
        <w:br/>
        <w:br/>
        <w:t>CREATE TABLE IF NOT EXISTS sync_report (</w:t>
        <w:br/>
        <w:t xml:space="preserve">    id             BIGINT AUTO_INCREMENT PRIMARY KEY,</w:t>
        <w:br/>
        <w:t xml:space="preserve">    report_date    DATE          NOT NULL,</w:t>
        <w:br/>
        <w:t xml:space="preserve">    new_count      INT           DEFAULT 0,</w:t>
        <w:br/>
        <w:t xml:space="preserve">    deleted_count  INT           DEFAULT 0,</w:t>
        <w:br/>
        <w:t xml:space="preserve">    total_count    INT           DEFAULT 0,</w:t>
        <w:br/>
        <w:t xml:space="preserve">    excel_object   VARCHAR(512),</w:t>
        <w:br/>
        <w:t xml:space="preserve">    create_time    DATETIME,</w:t>
        <w:br/>
        <w:t xml:space="preserve">    update_time    DATETIME,</w:t>
        <w:br/>
        <w:t xml:space="preserve">    UNIQUE KEY uk_report_date (report_date)</w:t>
        <w:br/>
        <w:t>);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注意：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有 MySQL 时把 `spring.profiles.active` 改成 `druid`，并先在 ry-vue 执行 sql/schema.sql。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DruidDataSourceConfig 加上了 `@Profile("druid")`，避免 H2  profile 时强行注入 Druid。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4. 编写配置、实体、Mapper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4.1 远程账号配置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`src/main/java/com/zhrj/exam/config/RemoteAuthProperties.java`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com.zhrj.exam.config;</w:t>
        <w:br/>
        <w:br/>
        <w:t>import lombok.Data;</w:t>
        <w:br/>
        <w:t>import org.springframework.boot.context.properties.ConfigurationProperties;</w:t>
        <w:br/>
        <w:br/>
        <w:t>@Data</w:t>
        <w:br/>
        <w:t>@ConfigurationProperties(prefix = "remote")</w:t>
        <w:br/>
        <w:t>public class RemoteAuthProperties {</w:t>
        <w:br/>
        <w:t xml:space="preserve">    private OAuth oauth = new OAuth();</w:t>
        <w:br/>
        <w:t xml:space="preserve">    private User user = new User();</w:t>
        <w:br/>
        <w:br/>
        <w:t xml:space="preserve">    @Data</w:t>
        <w:br/>
        <w:t xml:space="preserve">    public static class OAuth {</w:t>
        <w:br/>
        <w:t xml:space="preserve">        private String url;</w:t>
        <w:br/>
        <w:t xml:space="preserve">        private String clientId;</w:t>
        <w:br/>
        <w:t xml:space="preserve">        private String clientSecret;</w:t>
        <w:br/>
        <w:t xml:space="preserve">        private String tenantId;</w:t>
        <w:br/>
        <w:t xml:space="preserve">        private String username;</w:t>
        <w:br/>
        <w:t xml:space="preserve">        private String password;</w:t>
        <w:br/>
        <w:t xml:space="preserve">        private String grantType;</w:t>
        <w:br/>
        <w:t xml:space="preserve">        private String type;</w:t>
        <w:br/>
        <w:t xml:space="preserve">        private String scope;</w:t>
        <w:br/>
        <w:t xml:space="preserve">    }</w:t>
        <w:br/>
        <w:br/>
        <w:t xml:space="preserve">    @Data</w:t>
        <w:br/>
        <w:t xml:space="preserve">    public static class User {</w:t>
        <w:br/>
        <w:t xml:space="preserve">        private String url;</w:t>
        <w:br/>
        <w:t xml:space="preserve">        private int pageSize = 10;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4.2 RestTemplate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`src/main/java/com/zhrj/exam/config/RestTemplateConfig.java`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com.zhrj.exam.config;</w:t>
        <w:br/>
        <w:br/>
        <w:t>import org.springframework.context.annotation.Bean;</w:t>
        <w:br/>
        <w:t>import org.springframework.context.annotation.Configuration;</w:t>
        <w:br/>
        <w:t>import org.springframework.http.client.SimpleClientHttpRequestFactory;</w:t>
        <w:br/>
        <w:t>import org.springframework.web.client.RestTemplate;</w:t>
        <w:br/>
        <w:br/>
        <w:t>@Configuration</w:t>
        <w:br/>
        <w:t>public class RestTemplateConfig {</w:t>
        <w:br/>
        <w:t xml:space="preserve">    @Bean</w:t>
        <w:br/>
        <w:t xml:space="preserve">    public RestTemplate restTemplate() {</w:t>
        <w:br/>
        <w:t xml:space="preserve">        SimpleClientHttpRequestFactory factory = new SimpleClientHttpRequestFactory();</w:t>
        <w:br/>
        <w:t xml:space="preserve">        factory.setConnectTimeout(5000);</w:t>
        <w:br/>
        <w:t xml:space="preserve">        factory.setReadTimeout(15000);</w:t>
        <w:br/>
        <w:t xml:space="preserve">        return new RestTemplate(factory);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4.3 MinIO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`src/main/java/com/zhrj/exam/config/MinioProperties.java`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com.zhrj.exam.config;</w:t>
        <w:br/>
        <w:br/>
        <w:t>import io.minio.MinioClient;</w:t>
        <w:br/>
        <w:t>import lombok.Data;</w:t>
        <w:br/>
        <w:t>import org.springframework.boot.autoconfigure.condition.ConditionalOnProperty;</w:t>
        <w:br/>
        <w:t>import org.springframework.boot.context.properties.ConfigurationProperties;</w:t>
        <w:br/>
        <w:t>import org.springframework.context.annotation.Bean;</w:t>
        <w:br/>
        <w:t>import org.springframework.context.annotation.Configuration;</w:t>
        <w:br/>
        <w:br/>
        <w:t>@Data</w:t>
        <w:br/>
        <w:t>@Configuration</w:t>
        <w:br/>
        <w:t>@ConfigurationProperties(prefix = "minio")</w:t>
        <w:br/>
        <w:t>public class MinioProperties {</w:t>
        <w:br/>
        <w:t xml:space="preserve">    private boolean enabled = true;</w:t>
        <w:br/>
        <w:t xml:space="preserve">    private String endpoint;</w:t>
        <w:br/>
        <w:t xml:space="preserve">    private String accessKey;</w:t>
        <w:br/>
        <w:t xml:space="preserve">    private String secretKey;</w:t>
        <w:br/>
        <w:t xml:space="preserve">    private String bucket = "demo";</w:t>
        <w:br/>
        <w:br/>
        <w:t xml:space="preserve">    @Bean</w:t>
        <w:br/>
        <w:t xml:space="preserve">    @ConditionalOnProperty(prefix = "minio", name = "enabled", havingValue = "true", matchIfMissing = true)</w:t>
        <w:br/>
        <w:t xml:space="preserve">    public MinioClient minioClient() {</w:t>
        <w:br/>
        <w:t xml:space="preserve">        return MinioClient.builder()</w:t>
        <w:br/>
        <w:t xml:space="preserve">                .endpoint(endpoint)</w:t>
        <w:br/>
        <w:t xml:space="preserve">                .credentials(accessKey, secretKey)</w:t>
        <w:br/>
        <w:t xml:space="preserve">                .build();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4.4 统一返回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`src/main/java/com/zhrj/exam/common/ApiResult.java`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com.zhrj.exam.common;</w:t>
        <w:br/>
        <w:br/>
        <w:t>import lombok.Data;</w:t>
        <w:br/>
        <w:br/>
        <w:t>@Data</w:t>
        <w:br/>
        <w:t>public class ApiResult&lt;T&gt; {</w:t>
        <w:br/>
        <w:t xml:space="preserve">    private int code;</w:t>
        <w:br/>
        <w:t xml:space="preserve">    private boolean success;</w:t>
        <w:br/>
        <w:t xml:space="preserve">    private String msg;</w:t>
        <w:br/>
        <w:t xml:space="preserve">    private T data;</w:t>
        <w:br/>
        <w:br/>
        <w:t xml:space="preserve">    public static &lt;T&gt; ApiResult&lt;T&gt; ok(T data) {</w:t>
        <w:br/>
        <w:t xml:space="preserve">        ApiResult&lt;T&gt; result = new ApiResult&lt;T&gt;();</w:t>
        <w:br/>
        <w:t xml:space="preserve">        result.setCode(200);</w:t>
        <w:br/>
        <w:t xml:space="preserve">        result.setSuccess(true);</w:t>
        <w:br/>
        <w:t xml:space="preserve">        result.setMsg("操作成功");</w:t>
        <w:br/>
        <w:t xml:space="preserve">        result.setData(data);</w:t>
        <w:br/>
        <w:t xml:space="preserve">        return result;</w:t>
        <w:br/>
        <w:t xml:space="preserve">    }</w:t>
        <w:br/>
        <w:br/>
        <w:t xml:space="preserve">    public static &lt;T&gt; ApiResult&lt;T&gt; fail(String msg) {</w:t>
        <w:br/>
        <w:t xml:space="preserve">        ApiResult&lt;T&gt; result = new ApiResult&lt;T&gt;();</w:t>
        <w:br/>
        <w:t xml:space="preserve">        result.setCode(500);</w:t>
        <w:br/>
        <w:t xml:space="preserve">        result.setSuccess(false);</w:t>
        <w:br/>
        <w:t xml:space="preserve">        result.setMsg(msg);</w:t>
        <w:br/>
        <w:t xml:space="preserve">        return result;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`src/main/java/com/zhrj/exam/common/GlobalExceptionHandler.java`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com.zhrj.exam.common;</w:t>
        <w:br/>
        <w:br/>
        <w:t>import lombok.extern.slf4j.Slf4j;</w:t>
        <w:br/>
        <w:t>import org.springframework.web.bind.annotation.ExceptionHandler;</w:t>
        <w:br/>
        <w:t>import org.springframework.web.bind.annotation.RestControllerAdvice;</w:t>
        <w:br/>
        <w:br/>
        <w:t>@Slf4j</w:t>
        <w:br/>
        <w:t>@RestControllerAdvice</w:t>
        <w:br/>
        <w:t>public class GlobalExceptionHandler {</w:t>
        <w:br/>
        <w:t xml:space="preserve">    @ExceptionHandler(Exception.class)</w:t>
        <w:br/>
        <w:t xml:space="preserve">    public ApiResult&lt;Void&gt; handle(Exception e) {</w:t>
        <w:br/>
        <w:t xml:space="preserve">        log.error("接口异常", e);</w:t>
        <w:br/>
        <w:t xml:space="preserve">        return ApiResult.fail(e.getMessage());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4.5 实体与 DTO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`src/main/java/com/zhrj/exam/entity/LocalUserLedger.java`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com.zhrj.exam.entity;</w:t>
        <w:br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br/>
        <w:t>import java.time.LocalDateTime;</w:t>
        <w:br/>
        <w:br/>
        <w:t>@Data</w:t>
        <w:br/>
        <w:t>@TableName("local_user_ledger")</w:t>
        <w:br/>
        <w:t>public class LocalUserLedger {</w:t>
        <w:br/>
        <w:t xml:space="preserve">    @TableId(type = IdType.INPUT)</w:t>
        <w:br/>
        <w:t xml:space="preserve">    private Long id;</w:t>
        <w:br/>
        <w:t xml:space="preserve">    private String tenantId;</w:t>
        <w:br/>
        <w:t xml:space="preserve">    private String account;</w:t>
        <w:br/>
        <w:t xml:space="preserve">    private String name;</w:t>
        <w:br/>
        <w:t xml:space="preserve">    private String realName;</w:t>
        <w:br/>
        <w:t xml:space="preserve">    private String email;</w:t>
        <w:br/>
        <w:t xml:space="preserve">    private String phone;</w:t>
        <w:br/>
        <w:t xml:space="preserve">    private String roleId;</w:t>
        <w:br/>
        <w:t xml:space="preserve">    private String deptId;</w:t>
        <w:br/>
        <w:t xml:space="preserve">    private Integer status;</w:t>
        <w:br/>
        <w:t xml:space="preserve">    private Integer isDeleted;</w:t>
        <w:br/>
        <w:t xml:space="preserve">    private LocalDateTime createTime;</w:t>
        <w:br/>
        <w:t xml:space="preserve">    private LocalDateTime updateTime;</w:t>
        <w:br/>
        <w:t xml:space="preserve">    private LocalDateTime syncTime;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`src/main/java/com/zhrj/exam/entity/SyncReport.java`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com.zhrj.exam.entity;</w:t>
        <w:br/>
        <w:br/>
        <w:t>import com.baomidou.mybatisplus.annotation.IdType;</w:t>
        <w:br/>
        <w:t>import com.baomidou.mybatisplus.annotation.TableId;</w:t>
        <w:br/>
        <w:t>import com.baomidou.mybatisplus.annotation.TableName;</w:t>
        <w:br/>
        <w:t>import lombok.Data;</w:t>
        <w:br/>
        <w:br/>
        <w:t>import java.time.LocalDate;</w:t>
        <w:br/>
        <w:t>import java.time.LocalDateTime;</w:t>
        <w:br/>
        <w:br/>
        <w:t>@Data</w:t>
        <w:br/>
        <w:t>@TableName("sync_report")</w:t>
        <w:br/>
        <w:t>public class SyncReport {</w:t>
        <w:br/>
        <w:t xml:space="preserve">    @TableId(type = IdType.AUTO)</w:t>
        <w:br/>
        <w:t xml:space="preserve">    private Long id;</w:t>
        <w:br/>
        <w:t xml:space="preserve">    private LocalDate reportDate;</w:t>
        <w:br/>
        <w:t xml:space="preserve">    private Integer newCount;</w:t>
        <w:br/>
        <w:t xml:space="preserve">    private Integer deletedCount;</w:t>
        <w:br/>
        <w:t xml:space="preserve">    private Integer totalCount;</w:t>
        <w:br/>
        <w:t xml:space="preserve">    private String excelObject;</w:t>
        <w:br/>
        <w:t xml:space="preserve">    private LocalDateTime createTime;</w:t>
        <w:br/>
        <w:t xml:space="preserve">    private LocalDateTime updateTime;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`src/main/java/com/zhrj/exam/dto/BladeTokenResponse.java`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com.zhrj.exam.dto;</w:t>
        <w:br/>
        <w:br/>
        <w:t>import com.fasterxml.jackson.annotation.JsonIgnoreProperties;</w:t>
        <w:br/>
        <w:t>import lombok.Data;</w:t>
        <w:br/>
        <w:br/>
        <w:t>@Data</w:t>
        <w:br/>
        <w:t>@JsonIgnoreProperties(ignoreUnknown = true)</w:t>
        <w:br/>
        <w:t>public class BladeTokenResponse {</w:t>
        <w:br/>
        <w:t xml:space="preserve">    private Integer code;</w:t>
        <w:br/>
        <w:t xml:space="preserve">    private Boolean success;</w:t>
        <w:br/>
        <w:t xml:space="preserve">    private String msg;</w:t>
        <w:br/>
        <w:t xml:space="preserve">    private TokenData data;</w:t>
        <w:br/>
        <w:br/>
        <w:t xml:space="preserve">    @Data</w:t>
        <w:br/>
        <w:t xml:space="preserve">    @JsonIgnoreProperties(ignoreUnknown = true)</w:t>
        <w:br/>
        <w:t xml:space="preserve">    public static class TokenData {</w:t>
        <w:br/>
        <w:t xml:space="preserve">        private String tenantId;</w:t>
        <w:br/>
        <w:t xml:space="preserve">        private String userId;</w:t>
        <w:br/>
        <w:t xml:space="preserve">        private String account;</w:t>
        <w:br/>
        <w:t xml:space="preserve">        private String userName;</w:t>
        <w:br/>
        <w:t xml:space="preserve">        private String nickName;</w:t>
        <w:br/>
        <w:t xml:space="preserve">        private String accessToken;</w:t>
        <w:br/>
        <w:t xml:space="preserve">        private String refreshToken;</w:t>
        <w:br/>
        <w:t xml:space="preserve">        private String tokenType;</w:t>
        <w:br/>
        <w:t xml:space="preserve">        private Integer expiresIn;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`src/main/java/com/zhrj/exam/dto/BladeUserPageResponse.java`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com.zhrj.exam.dto;</w:t>
        <w:br/>
        <w:br/>
        <w:t>import com.fasterxml.jackson.annotation.JsonIgnoreProperties;</w:t>
        <w:br/>
        <w:t>import lombok.Data;</w:t>
        <w:br/>
        <w:br/>
        <w:t>import java.util.List;</w:t>
        <w:br/>
        <w:br/>
        <w:t>@Data</w:t>
        <w:br/>
        <w:t>@JsonIgnoreProperties(ignoreUnknown = true)</w:t>
        <w:br/>
        <w:t>public class BladeUserPageResponse {</w:t>
        <w:br/>
        <w:t xml:space="preserve">    private Integer code;</w:t>
        <w:br/>
        <w:t xml:space="preserve">    private Boolean success;</w:t>
        <w:br/>
        <w:t xml:space="preserve">    private String msg;</w:t>
        <w:br/>
        <w:t xml:space="preserve">    private PageData data;</w:t>
        <w:br/>
        <w:br/>
        <w:t xml:space="preserve">    @Data</w:t>
        <w:br/>
        <w:t xml:space="preserve">    @JsonIgnoreProperties(ignoreUnknown = true)</w:t>
        <w:br/>
        <w:t xml:space="preserve">    public static class PageData {</w:t>
        <w:br/>
        <w:t xml:space="preserve">        private List&lt;RemoteUser&gt; records;</w:t>
        <w:br/>
        <w:t xml:space="preserve">        private Long total;</w:t>
        <w:br/>
        <w:t xml:space="preserve">        private Long size;</w:t>
        <w:br/>
        <w:t xml:space="preserve">        private Long current;</w:t>
        <w:br/>
        <w:t xml:space="preserve">        private Long pages;</w:t>
        <w:br/>
        <w:t xml:space="preserve">    }</w:t>
        <w:br/>
        <w:br/>
        <w:t xml:space="preserve">    @Data</w:t>
        <w:br/>
        <w:t xml:space="preserve">    @JsonIgnoreProperties(ignoreUnknown = true)</w:t>
        <w:br/>
        <w:t xml:space="preserve">    public static class RemoteUser {</w:t>
        <w:br/>
        <w:t xml:space="preserve">        private Long id;</w:t>
        <w:br/>
        <w:t xml:space="preserve">        private String tenantId;</w:t>
        <w:br/>
        <w:t xml:space="preserve">        private String account;</w:t>
        <w:br/>
        <w:t xml:space="preserve">        private String name;</w:t>
        <w:br/>
        <w:t xml:space="preserve">        private String realName;</w:t>
        <w:br/>
        <w:t xml:space="preserve">        private String email;</w:t>
        <w:br/>
        <w:t xml:space="preserve">        private String phone;</w:t>
        <w:br/>
        <w:t xml:space="preserve">        private String roleId;</w:t>
        <w:br/>
        <w:t xml:space="preserve">        private String deptId;</w:t>
        <w:br/>
        <w:t xml:space="preserve">        private Integer status;</w:t>
        <w:br/>
        <w:t xml:space="preserve">        private Integer isDeleted;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`src/main/java/com/zhrj/exam/dto/UserLedgerExcel.java`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com.zhrj.exam.dto;</w:t>
        <w:br/>
        <w:br/>
        <w:t>import com.alibaba.excel.annotation.ExcelProperty;</w:t>
        <w:br/>
        <w:t>import lombok.Data;</w:t>
        <w:br/>
        <w:br/>
        <w:t>@Data</w:t>
        <w:br/>
        <w:t>public class UserLedgerExcel {</w:t>
        <w:br/>
        <w:t xml:space="preserve">    @ExcelProperty("用户ID")</w:t>
        <w:br/>
        <w:t xml:space="preserve">    private Long id;</w:t>
        <w:br/>
        <w:t xml:space="preserve">    @ExcelProperty("租户")</w:t>
        <w:br/>
        <w:t xml:space="preserve">    private String tenantId;</w:t>
        <w:br/>
        <w:t xml:space="preserve">    @ExcelProperty("账号")</w:t>
        <w:br/>
        <w:t xml:space="preserve">    private String account;</w:t>
        <w:br/>
        <w:t xml:space="preserve">    @ExcelProperty("姓名")</w:t>
        <w:br/>
        <w:t xml:space="preserve">    private String name;</w:t>
        <w:br/>
        <w:t xml:space="preserve">    @ExcelProperty("真实姓名")</w:t>
        <w:br/>
        <w:t xml:space="preserve">    private String realName;</w:t>
        <w:br/>
        <w:t xml:space="preserve">    @ExcelProperty("邮箱")</w:t>
        <w:br/>
        <w:t xml:space="preserve">    private String email;</w:t>
        <w:br/>
        <w:t xml:space="preserve">    @ExcelProperty("手机")</w:t>
        <w:br/>
        <w:t xml:space="preserve">    private String phone;</w:t>
        <w:br/>
        <w:t xml:space="preserve">    @ExcelProperty("角色ID")</w:t>
        <w:br/>
        <w:t xml:space="preserve">    private String roleId;</w:t>
        <w:br/>
        <w:t xml:space="preserve">    @ExcelProperty("部门ID")</w:t>
        <w:br/>
        <w:t xml:space="preserve">    private String deptId;</w:t>
        <w:br/>
        <w:t xml:space="preserve">    @ExcelProperty("状态")</w:t>
        <w:br/>
        <w:t xml:space="preserve">    private Integer status;</w:t>
        <w:br/>
        <w:t xml:space="preserve">    @ExcelProperty("是否删除")</w:t>
        <w:br/>
        <w:t xml:space="preserve">    private Integer isDeleted;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4.6 Mapper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`src/main/java/com/zhrj/exam/mapper/LocalUserLedgerMapper.java`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com.zhrj.exam.mapper;</w:t>
        <w:br/>
        <w:br/>
        <w:t>import com.baomidou.mybatisplus.core.mapper.BaseMapper;</w:t>
        <w:br/>
        <w:t>import com.zhrj.exam.entity.LocalUserLedger;</w:t>
        <w:br/>
        <w:br/>
        <w:t>public interface LocalUserLedgerMapper extends BaseMapper&lt;LocalUserLedger&gt; {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`src/main/java/com/zhrj/exam/mapper/SyncReportMapper.java`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com.zhrj.exam.mapper;</w:t>
        <w:br/>
        <w:br/>
        <w:t>import com.baomidou.mybatisplus.core.mapper.BaseMapper;</w:t>
        <w:br/>
        <w:t>import com.zhrj.exam.entity.SyncReport;</w:t>
        <w:br/>
        <w:br/>
        <w:t>public interface SyncReportMapper extends BaseMapper&lt;SyncReport&gt; {</w:t>
        <w:br/>
        <w:t>}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5. 编写远程调用客户端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5.1 BladeAuthClient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`src/main/java/com/zhrj/exam/client/BladeAuthClient.java`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com.zhrj.exam.client;</w:t>
        <w:br/>
        <w:br/>
        <w:t>import com.zhrj.exam.config.RemoteAuthProperties;</w:t>
        <w:br/>
        <w:t>import com.zhrj.exam.dto.BladeTokenResponse;</w:t>
        <w:br/>
        <w:t>import lombok.RequiredArgsConstructor;</w:t>
        <w:br/>
        <w:t>import org.springframework.http.HttpEntity;</w:t>
        <w:br/>
        <w:t>import org.springframework.http.HttpHeaders;</w:t>
        <w:br/>
        <w:t>import org.springframework.http.HttpMethod;</w:t>
        <w:br/>
        <w:t>import org.springframework.http.MediaType;</w:t>
        <w:br/>
        <w:t>import org.springframework.http.ResponseEntity;</w:t>
        <w:br/>
        <w:t>import org.springframework.stereotype.Component;</w:t>
        <w:br/>
        <w:t>import org.springframework.web.client.RestTemplate;</w:t>
        <w:br/>
        <w:t>import org.springframework.web.util.UriComponentsBuilder;</w:t>
        <w:br/>
        <w:br/>
        <w:t>import java.nio.charset.StandardCharsets;</w:t>
        <w:br/>
        <w:t>import java.util.Base64;</w:t>
        <w:br/>
        <w:t>import java.util.Map;</w:t>
        <w:br/>
        <w:t>import java.util.concurrent.ConcurrentHashMap;</w:t>
        <w:br/>
        <w:br/>
        <w:t>/**</w:t>
        <w:br/>
        <w:t xml:space="preserve"> * 调用第三方 blade-springboot：POST /blade-auth/token</w:t>
        <w:br/>
        <w:t xml:space="preserve"> */</w:t>
        <w:br/>
        <w:t>@Component</w:t>
        <w:br/>
        <w:t>@RequiredArgsConstructor</w:t>
        <w:br/>
        <w:t>public class BladeAuthClient {</w:t>
        <w:br/>
        <w:br/>
        <w:t xml:space="preserve">    private final RestTemplate restTemplate;</w:t>
        <w:br/>
        <w:t xml:space="preserve">    private final RemoteAuthProperties remoteAuthProperties;</w:t>
        <w:br/>
        <w:t xml:space="preserve">    private final Map&lt;String, CacheEntry&gt; cache = new ConcurrentHashMap&lt;String, CacheEntry&gt;();</w:t>
        <w:br/>
        <w:br/>
        <w:t xml:space="preserve">    public BladeTokenResponse fetchToken() {</w:t>
        <w:br/>
        <w:t xml:space="preserve">        CacheEntry cached = cache.get("token");</w:t>
        <w:br/>
        <w:t xml:space="preserve">        if (cached != null &amp;&amp; cached.expireAt &gt; System.currentTimeMillis()) {</w:t>
        <w:br/>
        <w:t xml:space="preserve">            return cached.response;</w:t>
        <w:br/>
        <w:t xml:space="preserve">        }</w:t>
        <w:br/>
        <w:t xml:space="preserve">        BladeTokenResponse response = requestRemote();</w:t>
        <w:br/>
        <w:t xml:space="preserve">        int expiresIn = response.getData().getExpiresIn() == null ? 3600 : response.getData().getExpiresIn();</w:t>
        <w:br/>
        <w:t xml:space="preserve">        cache.put("token", new CacheEntry(response, System.currentTimeMillis() + (expiresIn - 60) * 1000L));</w:t>
        <w:br/>
        <w:t xml:space="preserve">        return response;</w:t>
        <w:br/>
        <w:t xml:space="preserve">    }</w:t>
        <w:br/>
        <w:br/>
        <w:t xml:space="preserve">    private BladeTokenResponse requestRemote() {</w:t>
        <w:br/>
        <w:t xml:space="preserve">        RemoteAuthProperties.OAuth oauth = remoteAuthProperties.getOauth();</w:t>
        <w:br/>
        <w:t xml:space="preserve">        // 官方 AuthController 参数名是 grantType、username、password、tenantId</w:t>
        <w:br/>
        <w:t xml:space="preserve">        String url = UriComponentsBuilder.fromHttpUrl(oauth.getUrl())</w:t>
        <w:br/>
        <w:t xml:space="preserve">                .queryParam("tenantId", oauth.getTenantId())</w:t>
        <w:br/>
        <w:t xml:space="preserve">                .queryParam("username", oauth.getUsername())</w:t>
        <w:br/>
        <w:t xml:space="preserve">                .queryParam("password", oauth.getPassword())</w:t>
        <w:br/>
        <w:t xml:space="preserve">                .queryParam("grantType", oauth.getGrantType())</w:t>
        <w:br/>
        <w:t xml:space="preserve">                .queryParam("grant_type", oauth.getGrantType())</w:t>
        <w:br/>
        <w:t xml:space="preserve">                .queryParam("type", oauth.getType())</w:t>
        <w:br/>
        <w:t xml:space="preserve">                .queryParam("scope", oauth.getScope())</w:t>
        <w:br/>
        <w:t xml:space="preserve">                .build(true)</w:t>
        <w:br/>
        <w:t xml:space="preserve">                .toUriString();</w:t>
        <w:br/>
        <w:t xml:space="preserve">        HttpHeaders headers = new HttpHeaders();</w:t>
        <w:br/>
        <w:t xml:space="preserve">        headers.setContentType(MediaType.APPLICATION_FORM_URLENCODED);</w:t>
        <w:br/>
        <w:t xml:space="preserve">        headers.set(HttpHeaders.AUTHORIZATION, basicHeader(oauth.getClientId(), oauth.getClientSecret()));</w:t>
        <w:br/>
        <w:t xml:space="preserve">        headers.set("Tenant-Id", oauth.getTenantId());</w:t>
        <w:br/>
        <w:t xml:space="preserve">        ResponseEntity&lt;BladeTokenResponse&gt; entity = restTemplate.exchange(</w:t>
        <w:br/>
        <w:t xml:space="preserve">                url, HttpMethod.POST, new HttpEntity&lt;Void&gt;(headers), BladeTokenResponse.class);</w:t>
        <w:br/>
        <w:t xml:space="preserve">        BladeTokenResponse body = entity.getBody();</w:t>
        <w:br/>
        <w:t xml:space="preserve">        if (body == null || body.getData() == null || body.getData().getAccessToken() == null) {</w:t>
        <w:br/>
        <w:t xml:space="preserve">            throw new IllegalStateException("远程 OAuth 未返回 accessToken，请确认 blade-springboot 已启动");</w:t>
        <w:br/>
        <w:t xml:space="preserve">        }</w:t>
        <w:br/>
        <w:t xml:space="preserve">        return body;</w:t>
        <w:br/>
        <w:t xml:space="preserve">    }</w:t>
        <w:br/>
        <w:br/>
        <w:t xml:space="preserve">    public static String basicHeader(String clientId, String clientSecret) {</w:t>
        <w:br/>
        <w:t xml:space="preserve">        return "Basic " + Base64.getEncoder().encodeToString(</w:t>
        <w:br/>
        <w:t xml:space="preserve">                (clientId + ":" + clientSecret).getBytes(StandardCharsets.UTF_8));</w:t>
        <w:br/>
        <w:t xml:space="preserve">    }</w:t>
        <w:br/>
        <w:br/>
        <w:t xml:space="preserve">    private static class CacheEntry {</w:t>
        <w:br/>
        <w:t xml:space="preserve">        private final BladeTokenResponse response;</w:t>
        <w:br/>
        <w:t xml:space="preserve">        private final long expireAt;</w:t>
        <w:br/>
        <w:br/>
        <w:t xml:space="preserve">        private CacheEntry(BladeTokenResponse response, long expireAt) {</w:t>
        <w:br/>
        <w:t xml:space="preserve">            this.response = response;</w:t>
        <w:br/>
        <w:t xml:space="preserve">            this.expireAt = expireAt;</w:t>
        <w:br/>
        <w:t xml:space="preserve">        }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官方参数名是 grantType（同时带 grant_type 兼容）。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Basic 就是 saber:saber_secret。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密码必须是 admin 的 MD5：21232f297a57a5a743894a0e4a801fc3。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5.2 BladeUserClient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`src/main/java/com/zhrj/exam/client/BladeUserClient.java`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com.zhrj.exam.client;</w:t>
        <w:br/>
        <w:br/>
        <w:t>import com.zhrj.exam.config.RemoteAuthProperties;</w:t>
        <w:br/>
        <w:t>import com.zhrj.exam.dto.BladeUserPageResponse;</w:t>
        <w:br/>
        <w:t>import lombok.RequiredArgsConstructor;</w:t>
        <w:br/>
        <w:t>import org.springframework.http.HttpEntity;</w:t>
        <w:br/>
        <w:t>import org.springframework.http.HttpHeaders;</w:t>
        <w:br/>
        <w:t>import org.springframework.http.HttpMethod;</w:t>
        <w:br/>
        <w:t>import org.springframework.http.MediaType;</w:t>
        <w:br/>
        <w:t>import org.springframework.http.ResponseEntity;</w:t>
        <w:br/>
        <w:t>import org.springframework.stereotype.Component;</w:t>
        <w:br/>
        <w:t>import org.springframework.web.client.RestTemplate;</w:t>
        <w:br/>
        <w:t>import org.springframework.web.util.UriComponentsBuilder;</w:t>
        <w:br/>
        <w:br/>
        <w:t>/**</w:t>
        <w:br/>
        <w:t xml:space="preserve"> * 调用第三方 blade-springboot：GET /blade-user/user-list</w:t>
        <w:br/>
        <w:t xml:space="preserve"> */</w:t>
        <w:br/>
        <w:t>@Component</w:t>
        <w:br/>
        <w:t>@RequiredArgsConstructor</w:t>
        <w:br/>
        <w:t>public class BladeUserClient {</w:t>
        <w:br/>
        <w:br/>
        <w:t xml:space="preserve">    private final RestTemplate restTemplate;</w:t>
        <w:br/>
        <w:t xml:space="preserve">    private final RemoteAuthProperties remoteAuthProperties;</w:t>
        <w:br/>
        <w:br/>
        <w:t xml:space="preserve">    public BladeUserPageResponse fetchUsers(String accessToken, long current, long size) {</w:t>
        <w:br/>
        <w:t xml:space="preserve">        RemoteAuthProperties.OAuth oauth = remoteAuthProperties.getOauth();</w:t>
        <w:br/>
        <w:t xml:space="preserve">        String url = UriComponentsBuilder.fromHttpUrl(remoteAuthProperties.getUser().getUrl())</w:t>
        <w:br/>
        <w:t xml:space="preserve">                .queryParam("current", current)</w:t>
        <w:br/>
        <w:t xml:space="preserve">                .queryParam("size", size)</w:t>
        <w:br/>
        <w:t xml:space="preserve">                .build(true)</w:t>
        <w:br/>
        <w:t xml:space="preserve">                .toUriString();</w:t>
        <w:br/>
        <w:t xml:space="preserve">        HttpHeaders headers = new HttpHeaders();</w:t>
        <w:br/>
        <w:t xml:space="preserve">        headers.setContentType(MediaType.parseMediaType("application/json;charset=UTF-8"));</w:t>
        <w:br/>
        <w:t xml:space="preserve">        headers.set(HttpHeaders.AUTHORIZATION, BladeAuthClient.basicHeader(oauth.getClientId(), oauth.getClientSecret()));</w:t>
        <w:br/>
        <w:t xml:space="preserve">        headers.set("Blade-Auth", accessToken);</w:t>
        <w:br/>
        <w:t xml:space="preserve">        headers.set("Tenant-Id", oauth.getTenantId());</w:t>
        <w:br/>
        <w:t xml:space="preserve">        ResponseEntity&lt;BladeUserPageResponse&gt; entity = restTemplate.exchange(</w:t>
        <w:br/>
        <w:t xml:space="preserve">                url, HttpMethod.GET, new HttpEntity&lt;Void&gt;(headers), BladeUserPageResponse.class);</w:t>
        <w:br/>
        <w:t xml:space="preserve">        BladeUserPageResponse body = entity.getBody();</w:t>
        <w:br/>
        <w:t xml:space="preserve">        if (body == null || body.getData() == null) {</w:t>
        <w:br/>
        <w:t xml:space="preserve">            throw new IllegalStateException("用户台账接口未返回数据");</w:t>
        <w:br/>
        <w:t xml:space="preserve">        }</w:t>
        <w:br/>
        <w:t xml:space="preserve">        return body;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`Blade-Auth` 填 accessToken 原文，不要加 Bearer。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6. 编写同步、Excel/MinIO、Word、定时任务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6.1 UserLedgerSyncService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`src/main/java/com/zhrj/exam/service/UserLedgerSyncService.java`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com.zhrj.exam.service;</w:t>
        <w:br/>
        <w:br/>
        <w:t>import com.alibaba.excel.EasyExcel;</w:t>
        <w:br/>
        <w:t>import com.baomidou.mybatisplus.core.conditions.query.LambdaQueryWrapper;</w:t>
        <w:br/>
        <w:t>import com.baomidou.mybatisplus.core.conditions.query.QueryWrapper;</w:t>
        <w:br/>
        <w:t>import com.zhrj.exam.client.BladeAuthClient;</w:t>
        <w:br/>
        <w:t>import com.zhrj.exam.client.BladeUserClient;</w:t>
        <w:br/>
        <w:t>import com.zhrj.exam.config.MinioProperties;</w:t>
        <w:br/>
        <w:t>import com.zhrj.exam.config.RemoteAuthProperties;</w:t>
        <w:br/>
        <w:t>import com.zhrj.exam.dto.BladeTokenResponse;</w:t>
        <w:br/>
        <w:t>import com.zhrj.exam.dto.BladeUserPageResponse;</w:t>
        <w:br/>
        <w:t>import com.zhrj.exam.dto.UserLedgerExcel;</w:t>
        <w:br/>
        <w:t>import com.zhrj.exam.entity.LocalUserLedger;</w:t>
        <w:br/>
        <w:t>import com.zhrj.exam.entity.SyncReport;</w:t>
        <w:br/>
        <w:t>import com.zhrj.exam.mapper.LocalUserLedgerMapper;</w:t>
        <w:br/>
        <w:t>import com.zhrj.exam.mapper.SyncReportMapper;</w:t>
        <w:br/>
        <w:t>import io.minio.MinioClient;</w:t>
        <w:br/>
        <w:t>import io.minio.UploadObjectArgs;</w:t>
        <w:br/>
        <w:t>import lombok.extern.slf4j.Slf4j;</w:t>
        <w:br/>
        <w:t>import org.springframework.beans.BeanUtils;</w:t>
        <w:br/>
        <w:t>import org.springframework.beans.factory.annotation.Autowired;</w:t>
        <w:br/>
        <w:t>import org.springframework.stereotype.Service;</w:t>
        <w:br/>
        <w:t>import org.springframework.transaction.annotation.Transactional;</w:t>
        <w:br/>
        <w:br/>
        <w:t>import java.io.File;</w:t>
        <w:br/>
        <w:t>import java.time.LocalDate;</w:t>
        <w:br/>
        <w:t>import java.time.LocalDateTime;</w:t>
        <w:br/>
        <w:t>import java.time.format.DateTimeFormatter;</w:t>
        <w:br/>
        <w:t>import java.util.ArrayList;</w:t>
        <w:br/>
        <w:t>import java.util.HashSet;</w:t>
        <w:br/>
        <w:t>import java.util.List;</w:t>
        <w:br/>
        <w:t>import java.util.Set;</w:t>
        <w:br/>
        <w:t>import java.util.concurrent.atomic.AtomicBoolean;</w:t>
        <w:br/>
        <w:br/>
        <w:t>@Slf4j</w:t>
        <w:br/>
        <w:t>@Service</w:t>
        <w:br/>
        <w:t>public class UserLedgerSyncService {</w:t>
        <w:br/>
        <w:br/>
        <w:t xml:space="preserve">    private final BladeAuthClient bladeAuthClient;</w:t>
        <w:br/>
        <w:t xml:space="preserve">    private final BladeUserClient bladeUserClient;</w:t>
        <w:br/>
        <w:t xml:space="preserve">    private final RemoteAuthProperties remoteAuthProperties;</w:t>
        <w:br/>
        <w:t xml:space="preserve">    private final LocalUserLedgerMapper localUserLedgerMapper;</w:t>
        <w:br/>
        <w:t xml:space="preserve">    private final SyncReportMapper syncReportMapper;</w:t>
        <w:br/>
        <w:t xml:space="preserve">    private final MinioProperties minioProperties;</w:t>
        <w:br/>
        <w:t xml:space="preserve">    private final MinioClient minioClient;</w:t>
        <w:br/>
        <w:t xml:space="preserve">    private final AtomicBoolean running = new AtomicBoolean(false);</w:t>
        <w:br/>
        <w:br/>
        <w:t xml:space="preserve">    public UserLedgerSyncService(BladeAuthClient bladeAuthClient,</w:t>
        <w:br/>
        <w:t xml:space="preserve">                                 BladeUserClient bladeUserClient,</w:t>
        <w:br/>
        <w:t xml:space="preserve">                                 RemoteAuthProperties remoteAuthProperties,</w:t>
        <w:br/>
        <w:t xml:space="preserve">                                 LocalUserLedgerMapper localUserLedgerMapper,</w:t>
        <w:br/>
        <w:t xml:space="preserve">                                 SyncReportMapper syncReportMapper,</w:t>
        <w:br/>
        <w:t xml:space="preserve">                                 MinioProperties minioProperties,</w:t>
        <w:br/>
        <w:t xml:space="preserve">                                 @Autowired(required = false) MinioClient minioClient) {</w:t>
        <w:br/>
        <w:t xml:space="preserve">        this.bladeAuthClient = bladeAuthClient;</w:t>
        <w:br/>
        <w:t xml:space="preserve">        this.bladeUserClient = bladeUserClient;</w:t>
        <w:br/>
        <w:t xml:space="preserve">        this.remoteAuthProperties = remoteAuthProperties;</w:t>
        <w:br/>
        <w:t xml:space="preserve">        this.localUserLedgerMapper = localUserLedgerMapper;</w:t>
        <w:br/>
        <w:t xml:space="preserve">        this.syncReportMapper = syncReportMapper;</w:t>
        <w:br/>
        <w:t xml:space="preserve">        this.minioProperties = minioProperties;</w:t>
        <w:br/>
        <w:t xml:space="preserve">        this.minioClient = minioClient;</w:t>
        <w:br/>
        <w:t xml:space="preserve">    }</w:t>
        <w:br/>
        <w:br/>
        <w:t xml:space="preserve">    @Transactional</w:t>
        <w:br/>
        <w:t xml:space="preserve">    public SyncReport syncOnce() {</w:t>
        <w:br/>
        <w:t xml:space="preserve">        if (!running.compareAndSet(false, true)) {</w:t>
        <w:br/>
        <w:t xml:space="preserve">            throw new IllegalStateException("台账同步正在执行，请稍后");</w:t>
        <w:br/>
        <w:t xml:space="preserve">        }</w:t>
        <w:br/>
        <w:t xml:space="preserve">        try {</w:t>
        <w:br/>
        <w:t xml:space="preserve">            return doSync();</w:t>
        <w:br/>
        <w:t xml:space="preserve">        } finally {</w:t>
        <w:br/>
        <w:t xml:space="preserve">            running.set(false);</w:t>
        <w:br/>
        <w:t xml:space="preserve">        }</w:t>
        <w:br/>
        <w:t xml:space="preserve">    }</w:t>
        <w:br/>
        <w:br/>
        <w:t xml:space="preserve">    private SyncReport doSync() {</w:t>
        <w:br/>
        <w:t xml:space="preserve">        BladeTokenResponse tokenResponse = bladeAuthClient.fetchToken();</w:t>
        <w:br/>
        <w:t xml:space="preserve">        String accessToken = tokenResponse.getData().getAccessToken();</w:t>
        <w:br/>
        <w:t xml:space="preserve">        int newCount = 0;</w:t>
        <w:br/>
        <w:t xml:space="preserve">        int deletedCount = 0;</w:t>
        <w:br/>
        <w:t xml:space="preserve">        long current = 1;</w:t>
        <w:br/>
        <w:t xml:space="preserve">        long size = remoteAuthProperties.getUser().getPageSize();</w:t>
        <w:br/>
        <w:t xml:space="preserve">        LocalDateTime now = LocalDateTime.now();</w:t>
        <w:br/>
        <w:t xml:space="preserve">        Set&lt;Long&gt; remoteIds = new HashSet&lt;Long&gt;();</w:t>
        <w:br/>
        <w:t xml:space="preserve">        while (true) {</w:t>
        <w:br/>
        <w:t xml:space="preserve">            BladeUserPageResponse page = bladeUserClient.fetchUsers(accessToken, current, size);</w:t>
        <w:br/>
        <w:t xml:space="preserve">            List&lt;BladeUserPageResponse.RemoteUser&gt; records = page.getData().getRecords();</w:t>
        <w:br/>
        <w:t xml:space="preserve">            if (records == null || records.isEmpty()) {</w:t>
        <w:br/>
        <w:t xml:space="preserve">                break;</w:t>
        <w:br/>
        <w:t xml:space="preserve">            }</w:t>
        <w:br/>
        <w:t xml:space="preserve">            for (BladeUserPageResponse.RemoteUser remote : records) {</w:t>
        <w:br/>
        <w:t xml:space="preserve">                if (remote.getId() != null) {</w:t>
        <w:br/>
        <w:t xml:space="preserve">                    remoteIds.add(remote.getId());</w:t>
        <w:br/>
        <w:t xml:space="preserve">                }</w:t>
        <w:br/>
        <w:t xml:space="preserve">                int[] delta = upsert(remote, now);</w:t>
        <w:br/>
        <w:t xml:space="preserve">                newCount += delta[0];</w:t>
        <w:br/>
        <w:t xml:space="preserve">                deletedCount += delta[1];</w:t>
        <w:br/>
        <w:t xml:space="preserve">            }</w:t>
        <w:br/>
        <w:t xml:space="preserve">            Long pages = page.getData().getPages();</w:t>
        <w:br/>
        <w:t xml:space="preserve">            if (pages == null || current &gt;= pages) {</w:t>
        <w:br/>
        <w:t xml:space="preserve">                break;</w:t>
        <w:br/>
        <w:t xml:space="preserve">            }</w:t>
        <w:br/>
        <w:t xml:space="preserve">            current++;</w:t>
        <w:br/>
        <w:t xml:space="preserve">        }</w:t>
        <w:br/>
        <w:t xml:space="preserve">        deletedCount += markMissingAsDeleted(remoteIds, now);</w:t>
        <w:br/>
        <w:t xml:space="preserve">        String excelObject = exportExcel(LocalDate.now());</w:t>
        <w:br/>
        <w:t xml:space="preserve">        long total = localUserLedgerMapper.selectCount(new QueryWrapper&lt;LocalUserLedger&gt;());</w:t>
        <w:br/>
        <w:t xml:space="preserve">        return saveReport(LocalDate.now(), newCount, deletedCount, (int) total, excelObject);</w:t>
        <w:br/>
        <w:t xml:space="preserve">    }</w:t>
        <w:br/>
        <w:br/>
        <w:t xml:space="preserve">    private int[] upsert(BladeUserPageResponse.RemoteUser remote, LocalDateTime now) {</w:t>
        <w:br/>
        <w:t xml:space="preserve">        LocalUserLedger local = localUserLedgerMapper.selectById(remote.getId());</w:t>
        <w:br/>
        <w:t xml:space="preserve">        if (local == null) {</w:t>
        <w:br/>
        <w:t xml:space="preserve">            localUserLedgerMapper.insert(toEntity(remote, now));</w:t>
        <w:br/>
        <w:t xml:space="preserve">            int deleted = Integer.valueOf(1).equals(remote.getIsDeleted()) ? 1 : 0;</w:t>
        <w:br/>
        <w:t xml:space="preserve">            return new int[]{1, deleted};</w:t>
        <w:br/>
        <w:t xml:space="preserve">        }</w:t>
        <w:br/>
        <w:t xml:space="preserve">        int oldDeleted = local.getIsDeleted() == null ? 0 : local.getIsDeleted();</w:t>
        <w:br/>
        <w:t xml:space="preserve">        int newDeleted = remote.getIsDeleted() == null ? 0 : remote.getIsDeleted();</w:t>
        <w:br/>
        <w:t xml:space="preserve">        LocalUserLedger entity = toEntity(remote, now);</w:t>
        <w:br/>
        <w:t xml:space="preserve">        entity.setCreateTime(local.getCreateTime());</w:t>
        <w:br/>
        <w:t xml:space="preserve">        localUserLedgerMapper.updateById(entity);</w:t>
        <w:br/>
        <w:t xml:space="preserve">        return new int[]{0, (oldDeleted == 0 &amp;&amp; newDeleted == 1) ? 1 : 0};</w:t>
        <w:br/>
        <w:t xml:space="preserve">    }</w:t>
        <w:br/>
        <w:br/>
        <w:t xml:space="preserve">    /**</w:t>
        <w:br/>
        <w:t xml:space="preserve">     * Blade 逻辑删除后 user-list 不再返回该用户，本地仍在则记一次删除。</w:t>
        <w:br/>
        <w:t xml:space="preserve">     */</w:t>
        <w:br/>
        <w:t xml:space="preserve">    private int markMissingAsDeleted(Set&lt;Long&gt; remoteIds, LocalDateTime now) {</w:t>
        <w:br/>
        <w:t xml:space="preserve">        int deleted = 0;</w:t>
        <w:br/>
        <w:t xml:space="preserve">        List&lt;LocalUserLedger&gt; locals = localUserLedgerMapper.selectList(new QueryWrapper&lt;LocalUserLedger&gt;());</w:t>
        <w:br/>
        <w:t xml:space="preserve">        for (LocalUserLedger local : locals) {</w:t>
        <w:br/>
        <w:t xml:space="preserve">            if (local.getIsDeleted() != null &amp;&amp; local.getIsDeleted() == 1) {</w:t>
        <w:br/>
        <w:t xml:space="preserve">                continue;</w:t>
        <w:br/>
        <w:t xml:space="preserve">            }</w:t>
        <w:br/>
        <w:t xml:space="preserve">            if (!remoteIds.contains(local.getId())) {</w:t>
        <w:br/>
        <w:t xml:space="preserve">                local.setIsDeleted(1);</w:t>
        <w:br/>
        <w:t xml:space="preserve">                local.setUpdateTime(now);</w:t>
        <w:br/>
        <w:t xml:space="preserve">                local.setSyncTime(now);</w:t>
        <w:br/>
        <w:t xml:space="preserve">                localUserLedgerMapper.updateById(local);</w:t>
        <w:br/>
        <w:t xml:space="preserve">                deleted++;</w:t>
        <w:br/>
        <w:t xml:space="preserve">            }</w:t>
        <w:br/>
        <w:t xml:space="preserve">        }</w:t>
        <w:br/>
        <w:t xml:space="preserve">        return deleted;</w:t>
        <w:br/>
        <w:t xml:space="preserve">    }</w:t>
        <w:br/>
        <w:br/>
        <w:t xml:space="preserve">    private LocalUserLedger toEntity(BladeUserPageResponse.RemoteUser remote, LocalDateTime now) {</w:t>
        <w:br/>
        <w:t xml:space="preserve">        LocalUserLedger entity = new LocalUserLedger();</w:t>
        <w:br/>
        <w:t xml:space="preserve">        entity.setId(remote.getId());</w:t>
        <w:br/>
        <w:t xml:space="preserve">        entity.setTenantId(remote.getTenantId());</w:t>
        <w:br/>
        <w:t xml:space="preserve">        entity.setAccount(remote.getAccount());</w:t>
        <w:br/>
        <w:t xml:space="preserve">        entity.setName(remote.getName());</w:t>
        <w:br/>
        <w:t xml:space="preserve">        entity.setRealName(remote.getRealName());</w:t>
        <w:br/>
        <w:t xml:space="preserve">        entity.setEmail(remote.getEmail());</w:t>
        <w:br/>
        <w:t xml:space="preserve">        entity.setPhone(remote.getPhone());</w:t>
        <w:br/>
        <w:t xml:space="preserve">        entity.setRoleId(remote.getRoleId());</w:t>
        <w:br/>
        <w:t xml:space="preserve">        entity.setDeptId(remote.getDeptId());</w:t>
        <w:br/>
        <w:t xml:space="preserve">        entity.setStatus(remote.getStatus());</w:t>
        <w:br/>
        <w:t xml:space="preserve">        entity.setIsDeleted(remote.getIsDeleted() == null ? 0 : remote.getIsDeleted());</w:t>
        <w:br/>
        <w:t xml:space="preserve">        entity.setCreateTime(now);</w:t>
        <w:br/>
        <w:t xml:space="preserve">        entity.setUpdateTime(now);</w:t>
        <w:br/>
        <w:t xml:space="preserve">        entity.setSyncTime(now);</w:t>
        <w:br/>
        <w:t xml:space="preserve">        return entity;</w:t>
        <w:br/>
        <w:t xml:space="preserve">    }</w:t>
        <w:br/>
        <w:br/>
        <w:t xml:space="preserve">    private String exportExcel(LocalDate date) {</w:t>
        <w:br/>
        <w:t xml:space="preserve">        List&lt;LocalUserLedger&gt; all = localUserLedgerMapper.selectList(</w:t>
        <w:br/>
        <w:t xml:space="preserve">                new LambdaQueryWrapper&lt;LocalUserLedger&gt;().orderByAsc(LocalUserLedger::getId));</w:t>
        <w:br/>
        <w:t xml:space="preserve">        List&lt;UserLedgerExcel&gt; rows = new ArrayList&lt;UserLedgerExcel&gt;();</w:t>
        <w:br/>
        <w:t xml:space="preserve">        for (LocalUserLedger item : all) {</w:t>
        <w:br/>
        <w:t xml:space="preserve">            UserLedgerExcel excel = new UserLedgerExcel();</w:t>
        <w:br/>
        <w:t xml:space="preserve">            BeanUtils.copyProperties(item, excel);</w:t>
        <w:br/>
        <w:t xml:space="preserve">            rows.add(excel);</w:t>
        <w:br/>
        <w:t xml:space="preserve">        }</w:t>
        <w:br/>
        <w:t xml:space="preserve">        File dir = new File("data/excel");</w:t>
        <w:br/>
        <w:t xml:space="preserve">        if (!dir.exists() &amp;&amp; !dir.mkdirs()) {</w:t>
        <w:br/>
        <w:t xml:space="preserve">            throw new IllegalStateException("无法创建目录 " + dir.getAbsolutePath());</w:t>
        <w:br/>
        <w:t xml:space="preserve">        }</w:t>
        <w:br/>
        <w:t xml:space="preserve">        String fileName = "user-ledger-" + date.format(DateTimeFormatter.ISO_DATE) + ".xlsx";</w:t>
        <w:br/>
        <w:t xml:space="preserve">        File file = new File(dir, fileName);</w:t>
        <w:br/>
        <w:t xml:space="preserve">        EasyExcel.write(file, UserLedgerExcel.class).sheet("用户台账").doWrite(rows);</w:t>
        <w:br/>
        <w:t xml:space="preserve">        log.info("台账 Excel 已写入 {}", file.getAbsolutePath());</w:t>
        <w:br/>
        <w:t xml:space="preserve">        return uploadMinio(file, fileName);</w:t>
        <w:br/>
        <w:t xml:space="preserve">    }</w:t>
        <w:br/>
        <w:br/>
        <w:t xml:space="preserve">    private String uploadMinio(File file, String fileName) {</w:t>
        <w:br/>
        <w:t xml:space="preserve">        if (minioClient == null || minioProperties == null || !minioProperties.isEnabled()) {</w:t>
        <w:br/>
        <w:t xml:space="preserve">            return file.getAbsolutePath();</w:t>
        <w:br/>
        <w:t xml:space="preserve">        }</w:t>
        <w:br/>
        <w:t xml:space="preserve">        try {</w:t>
        <w:br/>
        <w:t xml:space="preserve">            String object = "user-ledger/" + fileName;</w:t>
        <w:br/>
        <w:t xml:space="preserve">            minioClient.uploadObject(UploadObjectArgs.builder()</w:t>
        <w:br/>
        <w:t xml:space="preserve">                    .bucket(minioProperties.getBucket())</w:t>
        <w:br/>
        <w:t xml:space="preserve">                    .object(object)</w:t>
        <w:br/>
        <w:t xml:space="preserve">                    .filename(file.getAbsolutePath())</w:t>
        <w:br/>
        <w:t xml:space="preserve">                    .build());</w:t>
        <w:br/>
        <w:t xml:space="preserve">            log.info("Excel 已上传 MinIO bucket={} object={}", minioProperties.getBucket(), object);</w:t>
        <w:br/>
        <w:t xml:space="preserve">            return minioProperties.getBucket() + "/" + object;</w:t>
        <w:br/>
        <w:t xml:space="preserve">        } catch (Exception e) {</w:t>
        <w:br/>
        <w:t xml:space="preserve">            log.warn("MinIO 不可用，Excel 仅保存在本地: {}", e.getMessage());</w:t>
        <w:br/>
        <w:t xml:space="preserve">            return file.getAbsolutePath();</w:t>
        <w:br/>
        <w:t xml:space="preserve">        }</w:t>
        <w:br/>
        <w:t xml:space="preserve">    }</w:t>
        <w:br/>
        <w:br/>
        <w:t xml:space="preserve">    private SyncReport saveReport(LocalDate date, int newCount, int deletedCount, int totalCount, String excelObject) {</w:t>
        <w:br/>
        <w:t xml:space="preserve">        SyncReport report = syncReportMapper.selectOne(</w:t>
        <w:br/>
        <w:t xml:space="preserve">                new LambdaQueryWrapper&lt;SyncReport&gt;().eq(SyncReport::getReportDate, date));</w:t>
        <w:br/>
        <w:t xml:space="preserve">        LocalDateTime now = LocalDateTime.now();</w:t>
        <w:br/>
        <w:t xml:space="preserve">        if (report == null) {</w:t>
        <w:br/>
        <w:t xml:space="preserve">            report = new SyncReport();</w:t>
        <w:br/>
        <w:t xml:space="preserve">            report.setReportDate(date);</w:t>
        <w:br/>
        <w:t xml:space="preserve">            report.setNewCount(newCount);</w:t>
        <w:br/>
        <w:t xml:space="preserve">            report.setDeletedCount(deletedCount);</w:t>
        <w:br/>
        <w:t xml:space="preserve">            report.setTotalCount(totalCount);</w:t>
        <w:br/>
        <w:t xml:space="preserve">            report.setExcelObject(excelObject);</w:t>
        <w:br/>
        <w:t xml:space="preserve">            report.setCreateTime(now);</w:t>
        <w:br/>
        <w:t xml:space="preserve">            report.setUpdateTime(now);</w:t>
        <w:br/>
        <w:t xml:space="preserve">            syncReportMapper.insert(report);</w:t>
        <w:br/>
        <w:t xml:space="preserve">            return report;</w:t>
        <w:br/>
        <w:t xml:space="preserve">        }</w:t>
        <w:br/>
        <w:t xml:space="preserve">        report.setNewCount(report.getNewCount() + newCount);</w:t>
        <w:br/>
        <w:t xml:space="preserve">        report.setDeletedCount(report.getDeletedCount() + deletedCount);</w:t>
        <w:br/>
        <w:t xml:space="preserve">        report.setTotalCount(totalCount);</w:t>
        <w:br/>
        <w:t xml:space="preserve">        report.setExcelObject(excelObject);</w:t>
        <w:br/>
        <w:t xml:space="preserve">        report.setUpdateTime(now);</w:t>
        <w:br/>
        <w:t xml:space="preserve">        syncReportMapper.updateById(report);</w:t>
        <w:br/>
        <w:t xml:space="preserve">        return report;</w:t>
        <w:br/>
        <w:t xml:space="preserve">    }</w:t>
        <w:br/>
        <w:br/>
        <w:t xml:space="preserve">    public SyncReport findByDate(LocalDate date) {</w:t>
        <w:br/>
        <w:t xml:space="preserve">        SyncReport report = syncReportMapper.selectOne(</w:t>
        <w:br/>
        <w:t xml:space="preserve">                new LambdaQueryWrapper&lt;SyncReport&gt;().eq(SyncReport::getReportDate, date));</w:t>
        <w:br/>
        <w:t xml:space="preserve">        if (report == null) {</w:t>
        <w:br/>
        <w:t xml:space="preserve">            report = new SyncReport();</w:t>
        <w:br/>
        <w:t xml:space="preserve">            report.setReportDate(date);</w:t>
        <w:br/>
        <w:t xml:space="preserve">            report.setNewCount(0);</w:t>
        <w:br/>
        <w:t xml:space="preserve">            report.setDeletedCount(0);</w:t>
        <w:br/>
        <w:t xml:space="preserve">            Long total = localUserLedgerMapper.selectCount(new QueryWrapper&lt;LocalUserLedger&gt;());</w:t>
        <w:br/>
        <w:t xml:space="preserve">            report.setTotalCount(total == null ? 0 : total.intValue());</w:t>
        <w:br/>
        <w:t xml:space="preserve">        }</w:t>
        <w:br/>
        <w:t xml:space="preserve">        return report;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分页拉完远程用户。本地没有该 id → 新增。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远程 isDeleted 从 0 变 1，或远程列表不再包含该用户 → 记删除。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Excel 先写 data/excel，再尝试上传 MinIO；MinIO 没开只打 warn。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6.2 Word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`src/main/java/com/zhrj/exam/service/ReportExportService.java`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com.zhrj.exam.service;</w:t>
        <w:br/>
        <w:br/>
        <w:t>import com.zhrj.exam.entity.SyncReport;</w:t>
        <w:br/>
        <w:t>import lombok.RequiredArgsConstructor;</w:t>
        <w:br/>
        <w:t>import org.apache.poi.xwpf.usermodel.ParagraphAlignment;</w:t>
        <w:br/>
        <w:t>import org.apache.poi.xwpf.usermodel.XWPFDocument;</w:t>
        <w:br/>
        <w:t>import org.apache.poi.xwpf.usermodel.XWPFParagraph;</w:t>
        <w:br/>
        <w:t>import org.apache.poi.xwpf.usermodel.XWPFRun;</w:t>
        <w:br/>
        <w:t>import org.springframework.stereotype.Service;</w:t>
        <w:br/>
        <w:br/>
        <w:t>import java.io.ByteArrayOutputStream;</w:t>
        <w:br/>
        <w:t>import java.time.LocalDate;</w:t>
        <w:br/>
        <w:br/>
        <w:t>@Service</w:t>
        <w:br/>
        <w:t>@RequiredArgsConstructor</w:t>
        <w:br/>
        <w:t>public class ReportExportService {</w:t>
        <w:br/>
        <w:br/>
        <w:t xml:space="preserve">    private final UserLedgerSyncService userLedgerSyncService;</w:t>
        <w:br/>
        <w:br/>
        <w:t xml:space="preserve">    public byte[] exportWord(LocalDate date) {</w:t>
        <w:br/>
        <w:t xml:space="preserve">        SyncReport report = userLedgerSyncService.findByDate(date);</w:t>
        <w:br/>
        <w:t xml:space="preserve">        try {</w:t>
        <w:br/>
        <w:t xml:space="preserve">            XWPFDocument document = new XWPFDocument();</w:t>
        <w:br/>
        <w:t xml:space="preserve">            ByteArrayOutputStream outputStream = new ByteArrayOutputStream();</w:t>
        <w:br/>
        <w:t xml:space="preserve">            try {</w:t>
        <w:br/>
        <w:t xml:space="preserve">                title(document, String.format("%d年 %d月 %d日 台账统计报告",</w:t>
        <w:br/>
        <w:t xml:space="preserve">                        date.getYear(), date.getMonthValue(), date.getDayOfMonth()));</w:t>
        <w:br/>
        <w:t xml:space="preserve">                body(document, String.format("新增账户：_%d__个", nvl(report.getNewCount())));</w:t>
        <w:br/>
        <w:t xml:space="preserve">                body(document, String.format("已删除账户：_%d__个", nvl(report.getDeletedCount())));</w:t>
        <w:br/>
        <w:t xml:space="preserve">                body(document, "国家电网数据平台");</w:t>
        <w:br/>
        <w:t xml:space="preserve">                document.write(outputStream);</w:t>
        <w:br/>
        <w:t xml:space="preserve">                return outputStream.toByteArray();</w:t>
        <w:br/>
        <w:t xml:space="preserve">            } finally {</w:t>
        <w:br/>
        <w:t xml:space="preserve">                document.close();</w:t>
        <w:br/>
        <w:t xml:space="preserve">                outputStream.close();</w:t>
        <w:br/>
        <w:t xml:space="preserve">            }</w:t>
        <w:br/>
        <w:t xml:space="preserve">        } catch (Exception e) {</w:t>
        <w:br/>
        <w:t xml:space="preserve">            throw new IllegalStateException("生成 Word 失败: " + e.getMessage(), e);</w:t>
        <w:br/>
        <w:t xml:space="preserve">        }</w:t>
        <w:br/>
        <w:t xml:space="preserve">    }</w:t>
        <w:br/>
        <w:br/>
        <w:t xml:space="preserve">    private void title(XWPFDocument document, String text) {</w:t>
        <w:br/>
        <w:t xml:space="preserve">        XWPFParagraph paragraph = document.createParagraph();</w:t>
        <w:br/>
        <w:t xml:space="preserve">        paragraph.setAlignment(ParagraphAlignment.CENTER);</w:t>
        <w:br/>
        <w:t xml:space="preserve">        XWPFRun run = paragraph.createRun();</w:t>
        <w:br/>
        <w:t xml:space="preserve">        run.setText(text);</w:t>
        <w:br/>
        <w:t xml:space="preserve">        run.setBold(true);</w:t>
        <w:br/>
        <w:t xml:space="preserve">        run.setFontSize(16);</w:t>
        <w:br/>
        <w:t xml:space="preserve">        run.setFontFamily("宋体");</w:t>
        <w:br/>
        <w:t xml:space="preserve">    }</w:t>
        <w:br/>
        <w:br/>
        <w:t xml:space="preserve">    private void body(XWPFDocument document, String text) {</w:t>
        <w:br/>
        <w:t xml:space="preserve">        XWPFParagraph paragraph = document.createParagraph();</w:t>
        <w:br/>
        <w:t xml:space="preserve">        XWPFRun run = paragraph.createRun();</w:t>
        <w:br/>
        <w:t xml:space="preserve">        run.setText(text);</w:t>
        <w:br/>
        <w:t xml:space="preserve">        run.setFontSize(14);</w:t>
        <w:br/>
        <w:t xml:space="preserve">        run.setFontFamily("宋体");</w:t>
        <w:br/>
        <w:t xml:space="preserve">    }</w:t>
        <w:br/>
        <w:br/>
        <w:t xml:space="preserve">    private int nvl(Integer value) {</w:t>
        <w:br/>
        <w:t xml:space="preserve">        return value == null ? 0 : value;</w:t>
        <w:br/>
        <w:t xml:space="preserve">    }</w:t>
        <w:br/>
        <w:t>}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xxxx年 xx月 xx日 台账统计报告</w:t>
        <w:br/>
        <w:t>新增账户：_xx__个</w:t>
        <w:br/>
        <w:t>已删除账户：_xx__个</w:t>
        <w:br/>
        <w:t>国家电网数据平台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6.3 定时任务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`src/main/java/com/zhrj/exam/job/UserLedgerSyncJob.java`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com.zhrj.exam.job;</w:t>
        <w:br/>
        <w:br/>
        <w:t>import com.zhrj.exam.service.UserLedgerSyncService;</w:t>
        <w:br/>
        <w:t>import lombok.RequiredArgsConstructor;</w:t>
        <w:br/>
        <w:t>import lombok.extern.slf4j.Slf4j;</w:t>
        <w:br/>
        <w:t>import org.springframework.boot.ApplicationArguments;</w:t>
        <w:br/>
        <w:t>import org.springframework.boot.ApplicationRunner;</w:t>
        <w:br/>
        <w:t>import org.springframework.scheduling.annotation.Scheduled;</w:t>
        <w:br/>
        <w:t>import org.springframework.stereotype.Component;</w:t>
        <w:br/>
        <w:br/>
        <w:t>@Slf4j</w:t>
        <w:br/>
        <w:t>@Component</w:t>
        <w:br/>
        <w:t>@RequiredArgsConstructor</w:t>
        <w:br/>
        <w:t>public class UserLedgerSyncJob implements ApplicationRunner {</w:t>
        <w:br/>
        <w:br/>
        <w:t xml:space="preserve">    private final UserLedgerSyncService userLedgerSyncService;</w:t>
        <w:br/>
        <w:br/>
        <w:t xml:space="preserve">    @Override</w:t>
        <w:br/>
        <w:t xml:space="preserve">    public void run(ApplicationArguments args) {</w:t>
        <w:br/>
        <w:t xml:space="preserve">        log.info("应用启动，立即执行一次用户台账同步");</w:t>
        <w:br/>
        <w:t xml:space="preserve">        try {</w:t>
        <w:br/>
        <w:t xml:space="preserve">            userLedgerSyncService.syncOnce();</w:t>
        <w:br/>
        <w:t xml:space="preserve">        } catch (Exception e) {</w:t>
        <w:br/>
        <w:t xml:space="preserve">            log.warn("启动时同步失败（请先启动 blade-springboot）: {}", e.getMessage());</w:t>
        <w:br/>
        <w:t xml:space="preserve">        }</w:t>
        <w:br/>
        <w:t xml:space="preserve">    }</w:t>
        <w:br/>
        <w:br/>
        <w:t xml:space="preserve">    @Scheduled(cron = "0 0 3 * * ?")</w:t>
        <w:br/>
        <w:t xml:space="preserve">    public void syncAtThreeAM() {</w:t>
        <w:br/>
        <w:t xml:space="preserve">        userLedgerSyncService.syncOnce();</w:t>
        <w:br/>
        <w:t xml:space="preserve">    }</w:t>
        <w:br/>
        <w:t>}</w:t>
      </w:r>
    </w:p>
    <w:p>
      <w:pPr>
        <w:spacing w:after="120" w:line="360" w:lineRule="auto"/>
      </w:pPr>
      <w:r>
        <w:rPr>
          <w:rFonts w:ascii="Calibri" w:hAnsi="Calibri" w:eastAsia="宋体"/>
          <w:b/>
          <w:sz w:val="24"/>
        </w:rPr>
        <w:t>代码说明：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- `ApplicationRunner` 启动立刻跑一次；Cron `0 0 3 * * ?` 每天 03:00。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7. 编写 Controller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7.1 GET /auth/token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`src/main/java/com/zhrj/exam/controller/AuthController.java`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com.zhrj.exam.controller;</w:t>
        <w:br/>
        <w:br/>
        <w:t>import com.zhrj.exam.client.BladeAuthClient;</w:t>
        <w:br/>
        <w:t>import com.zhrj.exam.common.ApiResult;</w:t>
        <w:br/>
        <w:t>import com.zhrj.exam.dto.BladeTokenResponse;</w:t>
        <w:br/>
        <w:t>import lombok.RequiredArgsConstructor;</w:t>
        <w:br/>
        <w:t>import org.springframework.web.bind.annotation.GetMapping;</w:t>
        <w:br/>
        <w:t>import org.springframework.web.bind.annotation.RequestMapping;</w:t>
        <w:br/>
        <w:t>import org.springframework.web.bind.annotation.RestController;</w:t>
        <w:br/>
        <w:br/>
        <w:t>@RestController</w:t>
        <w:br/>
        <w:t>@RequestMapping("/auth")</w:t>
        <w:br/>
        <w:t>@RequiredArgsConstructor</w:t>
        <w:br/>
        <w:t>public class AuthController {</w:t>
        <w:br/>
        <w:br/>
        <w:t xml:space="preserve">    private final BladeAuthClient bladeAuthClient;</w:t>
        <w:br/>
        <w:br/>
        <w:t xml:space="preserve">    @GetMapping("/token")</w:t>
        <w:br/>
        <w:t xml:space="preserve">    public ApiResult&lt;BladeTokenResponse.TokenData&gt; token() {</w:t>
        <w:br/>
        <w:t xml:space="preserve">        return ApiResult.ok(bladeAuthClient.fetchToken().getData());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7.2 GET /report/export 与调试接口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`src/main/java/com/zhrj/exam/controller/ReportController.java`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com.zhrj.exam.controller;</w:t>
        <w:br/>
        <w:br/>
        <w:t>import com.zhrj.exam.common.ApiResult;</w:t>
        <w:br/>
        <w:t>import com.zhrj.exam.entity.SyncReport;</w:t>
        <w:br/>
        <w:t>import com.zhrj.exam.service.ReportExportService;</w:t>
        <w:br/>
        <w:t>import com.zhrj.exam.service.UserLedgerSyncService;</w:t>
        <w:br/>
        <w:t>import lombok.RequiredArgsConstructor;</w:t>
        <w:br/>
        <w:t>import org.springframework.format.annotation.DateTimeFormat;</w:t>
        <w:br/>
        <w:t>import org.springframework.http.HttpHeaders;</w:t>
        <w:br/>
        <w:t>import org.springframework.http.MediaType;</w:t>
        <w:br/>
        <w:t>import org.springframework.http.ResponseEntity;</w:t>
        <w:br/>
        <w:t>import org.springframework.web.bind.annotation.GetMapping;</w:t>
        <w:br/>
        <w:t>import org.springframework.web.bind.annotation.PostMapping;</w:t>
        <w:br/>
        <w:t>import org.springframework.web.bind.annotation.RequestParam;</w:t>
        <w:br/>
        <w:t>import org.springframework.web.bind.annotation.RestController;</w:t>
        <w:br/>
        <w:br/>
        <w:t>import java.io.UnsupportedEncodingException;</w:t>
        <w:br/>
        <w:t>import java.net.URLEncoder;</w:t>
        <w:br/>
        <w:t>import java.time.LocalDate;</w:t>
        <w:br/>
        <w:br/>
        <w:t>@RestController</w:t>
        <w:br/>
        <w:t>@RequiredArgsConstructor</w:t>
        <w:br/>
        <w:t>public class ReportController {</w:t>
        <w:br/>
        <w:br/>
        <w:t xml:space="preserve">    private final ReportExportService reportExportService;</w:t>
        <w:br/>
        <w:t xml:space="preserve">    private final UserLedgerSyncService userLedgerSyncService;</w:t>
        <w:br/>
        <w:br/>
        <w:t xml:space="preserve">    @GetMapping("/report/export")</w:t>
        <w:br/>
        <w:t xml:space="preserve">    public ResponseEntity&lt;byte[]&gt; export(</w:t>
        <w:br/>
        <w:t xml:space="preserve">            @RequestParam @DateTimeFormat(iso = DateTimeFormat.ISO.DATE) LocalDate date) {</w:t>
        <w:br/>
        <w:t xml:space="preserve">        byte[] bytes = reportExportService.exportWord(date);</w:t>
        <w:br/>
        <w:t xml:space="preserve">        String filename;</w:t>
        <w:br/>
        <w:t xml:space="preserve">        try {</w:t>
        <w:br/>
        <w:t xml:space="preserve">            filename = URLEncoder.encode("台账统计报告-" + date + ".docx", "UTF-8").replaceAll("\\+", "%20");</w:t>
        <w:br/>
        <w:t xml:space="preserve">        } catch (UnsupportedEncodingException e) {</w:t>
        <w:br/>
        <w:t xml:space="preserve">            filename = "report.docx";</w:t>
        <w:br/>
        <w:t xml:space="preserve">        }</w:t>
        <w:br/>
        <w:t xml:space="preserve">        return ResponseEntity.ok()</w:t>
        <w:br/>
        <w:t xml:space="preserve">                .header(HttpHeaders.CONTENT_DISPOSITION, "attachment; filename*=UTF-8''" + filename)</w:t>
        <w:br/>
        <w:t xml:space="preserve">                .contentType(MediaType.parseMediaType(</w:t>
        <w:br/>
        <w:t xml:space="preserve">                        "application/vnd.openxmlformats-officedocument.wordprocessingml.document"))</w:t>
        <w:br/>
        <w:t xml:space="preserve">                .body(bytes);</w:t>
        <w:br/>
        <w:t xml:space="preserve">    }</w:t>
        <w:br/>
        <w:br/>
        <w:t xml:space="preserve">    @GetMapping("/report/stat")</w:t>
        <w:br/>
        <w:t xml:space="preserve">    public ApiResult&lt;SyncReport&gt; stat(</w:t>
        <w:br/>
        <w:t xml:space="preserve">            @RequestParam @DateTimeFormat(iso = DateTimeFormat.ISO.DATE) LocalDate date) {</w:t>
        <w:br/>
        <w:t xml:space="preserve">        return ApiResult.ok(userLedgerSyncService.findByDate(date));</w:t>
        <w:br/>
        <w:t xml:space="preserve">    }</w:t>
        <w:br/>
        <w:br/>
        <w:t xml:space="preserve">    @PostMapping("/job/sync")</w:t>
        <w:br/>
        <w:t xml:space="preserve">    public ApiResult&lt;SyncReport&gt; syncNow() {</w:t>
        <w:br/>
        <w:t xml:space="preserve">        return ApiResult.ok(userLedgerSyncService.syncOnce());</w:t>
        <w:br/>
        <w:t xml:space="preserve">    }</w:t>
        <w:br/>
        <w:t>}</w:t>
      </w:r>
    </w:p>
    <w:p>
      <w:pPr>
        <w:pStyle w:val="Heading2"/>
      </w:pPr>
      <w:r>
        <w:rPr>
          <w:rFonts w:ascii="Calibri" w:hAnsi="Calibri" w:eastAsia="黑体"/>
          <w:b/>
          <w:color w:val="2E6B9A"/>
          <w:sz w:val="26"/>
        </w:rPr>
        <w:t>7.3 H2 控制台跳转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`src/main/java/com/zhrj/exam/controller/H2ConsoleRedirectController.java`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package com.zhrj.exam.controller;</w:t>
        <w:br/>
        <w:br/>
        <w:t>import org.springframework.context.annotation.Profile;</w:t>
        <w:br/>
        <w:t>import org.springframework.stereotype.Controller;</w:t>
        <w:br/>
        <w:t>import org.springframework.web.bind.annotation.GetMapping;</w:t>
        <w:br/>
        <w:br/>
        <w:t>@Profile("h2")</w:t>
        <w:br/>
        <w:t>@Controller</w:t>
        <w:br/>
        <w:t>public class H2ConsoleRedirectController {</w:t>
        <w:br/>
        <w:br/>
        <w:t xml:space="preserve">    @GetMapping("/h2-console")</w:t>
        <w:br/>
        <w:t xml:space="preserve">    public String redirect() {</w:t>
        <w:br/>
        <w:t xml:space="preserve">        return "redirect:/h2-console/";</w:t>
        <w:br/>
        <w:t xml:space="preserve">    }</w:t>
        <w:br/>
        <w:t>}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8. 启动并测试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顺序：Blade（9999）→ exam_demo（8080）。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curl http://127.0.0.1:8080/exam/actuator/health</w:t>
        <w:br/>
        <w:t>curl http://127.0.0.1:8080/exam/auth/token</w:t>
        <w:br/>
        <w:t>curl -Method POST http://127.0.0.1:8080/exam/job/sync</w:t>
        <w:br/>
        <w:t>curl http://127.0.0.1:8080/exam/report/stat?date=2026-09-04</w:t>
        <w:br/>
        <w:t>curl -L -o $env:USERPROFILE\Desktop\台账统计报告.docx http://127.0.0.1:8080/exam/report/export?date=2026-09-04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Apifox 导入 `apifox\state-grid.postman_collection.json`，baseUrl=`http://127.0.0.1:8080/exam`。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H2 控制台：`http://127.0.0.1:8080/exam/h2-console/` ，JDBC 用项目下 `data/exam`，不要用 `jdbc:h2:~/test`。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9. 运维 Docker 与 SQL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试卷要求 CentOS7 + Docker。Windows 可用 Docker Desktop 等价完成，root 密码 127307。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`docker/docker-compose.yml`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services:</w:t>
        <w:br/>
        <w:t xml:space="preserve">  mysql-master:</w:t>
        <w:br/>
        <w:t xml:space="preserve">    image: mysql:8.0</w:t>
        <w:br/>
        <w:t xml:space="preserve">    container_name: sg-mysql-master</w:t>
        <w:br/>
        <w:t xml:space="preserve">    restart: unless-stopped</w:t>
        <w:br/>
        <w:t xml:space="preserve">    environment:</w:t>
        <w:br/>
        <w:t xml:space="preserve">      MYSQL_ROOT_PASSWORD: "127307"</w:t>
        <w:br/>
        <w:t xml:space="preserve">      MYSQL_DATABASE: blade</w:t>
        <w:br/>
        <w:t xml:space="preserve">    ports:</w:t>
        <w:br/>
        <w:t xml:space="preserve">      - "3306:3306"</w:t>
        <w:br/>
        <w:t xml:space="preserve">    command: --server-id=1 --log-bin=mysql-bin --binlog-format=ROW --default-authentication-plugin=mysql_native_password --character-set-server=utf8mb4</w:t>
        <w:br/>
        <w:t xml:space="preserve">    volumes:</w:t>
        <w:br/>
        <w:t xml:space="preserve">      - mysql_master_data:/var/lib/mysql</w:t>
        <w:br/>
        <w:t xml:space="preserve">      - ./mysql/init:/docker-entrypoint-initdb.d</w:t>
        <w:br/>
        <w:br/>
        <w:t xml:space="preserve">  mysql-slave:</w:t>
        <w:br/>
        <w:t xml:space="preserve">    image: mysql:8.0</w:t>
        <w:br/>
        <w:t xml:space="preserve">    container_name: sg-mysql-slave</w:t>
        <w:br/>
        <w:t xml:space="preserve">    restart: unless-stopped</w:t>
        <w:br/>
        <w:t xml:space="preserve">    environment:</w:t>
        <w:br/>
        <w:t xml:space="preserve">      MYSQL_ROOT_PASSWORD: "127307"</w:t>
        <w:br/>
        <w:t xml:space="preserve">    ports:</w:t>
        <w:br/>
        <w:t xml:space="preserve">      - "3307:3306"</w:t>
        <w:br/>
        <w:t xml:space="preserve">    command: --server-id=2 --relay-log=relay-bin --default-authentication-plugin=mysql_native_password --character-set-server=utf8mb4</w:t>
        <w:br/>
        <w:t xml:space="preserve">    depends_on:</w:t>
        <w:br/>
        <w:t xml:space="preserve">      - mysql-master</w:t>
        <w:br/>
        <w:br/>
        <w:t xml:space="preserve">  redis-master:</w:t>
        <w:br/>
        <w:t xml:space="preserve">    image: redis:7</w:t>
        <w:br/>
        <w:t xml:space="preserve">    container_name: sg-redis-master</w:t>
        <w:br/>
        <w:t xml:space="preserve">    restart: unless-stopped</w:t>
        <w:br/>
        <w:t xml:space="preserve">    ports:</w:t>
        <w:br/>
        <w:t xml:space="preserve">      - "6379:6379"</w:t>
        <w:br/>
        <w:t xml:space="preserve">    command: redis-server --requirepass 127307</w:t>
        <w:br/>
        <w:br/>
        <w:t xml:space="preserve">  redis-slave:</w:t>
        <w:br/>
        <w:t xml:space="preserve">    image: redis:7</w:t>
        <w:br/>
        <w:t xml:space="preserve">    container_name: sg-redis-slave</w:t>
        <w:br/>
        <w:t xml:space="preserve">    restart: unless-stopped</w:t>
        <w:br/>
        <w:t xml:space="preserve">    ports:</w:t>
        <w:br/>
        <w:t xml:space="preserve">      - "6380:6379"</w:t>
        <w:br/>
        <w:t xml:space="preserve">    command: redis-server --replicaof redis-master 6379 --masterauth 127307 --requirepass 127307</w:t>
        <w:br/>
        <w:t xml:space="preserve">    depends_on:</w:t>
        <w:br/>
        <w:t xml:space="preserve">      - redis-master</w:t>
        <w:br/>
        <w:br/>
        <w:t xml:space="preserve">  redis-sentinel:</w:t>
        <w:br/>
        <w:t xml:space="preserve">    image: redis:7</w:t>
        <w:br/>
        <w:t xml:space="preserve">    container_name: sg-redis-sentinel1</w:t>
        <w:br/>
        <w:t xml:space="preserve">    restart: unless-stopped</w:t>
        <w:br/>
        <w:t xml:space="preserve">    ports:</w:t>
        <w:br/>
        <w:t xml:space="preserve">      - "26379:26379"</w:t>
        <w:br/>
        <w:t xml:space="preserve">    command: &gt;</w:t>
        <w:br/>
        <w:t xml:space="preserve">      bash -c "echo 'port 26379</w:t>
        <w:br/>
        <w:t xml:space="preserve">      sentinel monitor mymaster redis-master 6379 1</w:t>
        <w:br/>
        <w:t xml:space="preserve">      sentinel auth-pass mymaster 127307</w:t>
        <w:br/>
        <w:t xml:space="preserve">      sentinel down-after-milliseconds mymaster 5000</w:t>
        <w:br/>
        <w:t xml:space="preserve">      sentinel failover-timeout mymaster 10000</w:t>
        <w:br/>
        <w:t xml:space="preserve">      sentinel parallel-syncs mymaster 1' &gt; /tmp/sentinel.conf</w:t>
        <w:br/>
        <w:t xml:space="preserve">      &amp;&amp; redis-sentinel /tmp/sentinel.conf"</w:t>
        <w:br/>
        <w:t xml:space="preserve">    depends_on:</w:t>
        <w:br/>
        <w:t xml:space="preserve">      - redis-master</w:t>
        <w:br/>
        <w:t xml:space="preserve">      - redis-slave</w:t>
        <w:br/>
        <w:br/>
        <w:t xml:space="preserve">  minio:</w:t>
        <w:br/>
        <w:t xml:space="preserve">    image: minio/minio:latest</w:t>
        <w:br/>
        <w:t xml:space="preserve">    container_name: sg-minio</w:t>
        <w:br/>
        <w:t xml:space="preserve">    restart: unless-stopped</w:t>
        <w:br/>
        <w:t xml:space="preserve">    command: server /data --console-address ":9001"</w:t>
        <w:br/>
        <w:t xml:space="preserve">    environment:</w:t>
        <w:br/>
        <w:t xml:space="preserve">      MINIO_ROOT_USER: remote_user</w:t>
        <w:br/>
        <w:t xml:space="preserve">      MINIO_ROOT_PASSWORD: 0123456789.abcdefg</w:t>
        <w:br/>
        <w:t xml:space="preserve">    ports:</w:t>
        <w:br/>
        <w:t xml:space="preserve">      - "9000:9000"</w:t>
        <w:br/>
        <w:t xml:space="preserve">      - "9001:9001"</w:t>
        <w:br/>
        <w:br/>
        <w:t xml:space="preserve">  nginx:</w:t>
        <w:br/>
        <w:t xml:space="preserve">    image: nginx:1.25</w:t>
        <w:br/>
        <w:t xml:space="preserve">    container_name: sg-nginx</w:t>
        <w:br/>
        <w:t xml:space="preserve">    restart: unless-stopped</w:t>
        <w:br/>
        <w:t xml:space="preserve">    ports:</w:t>
        <w:br/>
        <w:t xml:space="preserve">      - "80:80"</w:t>
        <w:br/>
        <w:t xml:space="preserve">    volumes:</w:t>
        <w:br/>
        <w:t xml:space="preserve">      - ./nginx/default.conf:/etc/nginx/conf.d/default.conf:ro</w:t>
        <w:br/>
        <w:t xml:space="preserve">    extra_hosts:</w:t>
        <w:br/>
        <w:t xml:space="preserve">      - "host.docker.internal:host-gateway"</w:t>
        <w:br/>
        <w:br/>
        <w:t xml:space="preserve">  prometheus:</w:t>
        <w:br/>
        <w:t xml:space="preserve">    image: prom/prometheus:v2.51.0</w:t>
        <w:br/>
        <w:t xml:space="preserve">    container_name: sg-prometheus</w:t>
        <w:br/>
        <w:t xml:space="preserve">    restart: unless-stopped</w:t>
        <w:br/>
        <w:t xml:space="preserve">    ports:</w:t>
        <w:br/>
        <w:t xml:space="preserve">      - "9090:9090"</w:t>
        <w:br/>
        <w:t xml:space="preserve">    volumes:</w:t>
        <w:br/>
        <w:t xml:space="preserve">      - ./prometheus/prometheus.yml:/etc/prometheus/prometheus.yml:ro</w:t>
        <w:br/>
        <w:t xml:space="preserve">    extra_hosts:</w:t>
        <w:br/>
        <w:t xml:space="preserve">      - "host.docker.internal:host-gateway"</w:t>
        <w:br/>
        <w:br/>
        <w:t xml:space="preserve">  grafana:</w:t>
        <w:br/>
        <w:t xml:space="preserve">    image: grafana/grafana:10.4.2</w:t>
        <w:br/>
        <w:t xml:space="preserve">    container_name: sg-grafana</w:t>
        <w:br/>
        <w:t xml:space="preserve">    restart: unless-stopped</w:t>
        <w:br/>
        <w:t xml:space="preserve">    environment:</w:t>
        <w:br/>
        <w:t xml:space="preserve">      GF_SECURITY_ADMIN_USER: admin</w:t>
        <w:br/>
        <w:t xml:space="preserve">      GF_SECURITY_ADMIN_PASSWORD: "127307"</w:t>
        <w:br/>
        <w:t xml:space="preserve">    ports:</w:t>
        <w:br/>
        <w:t xml:space="preserve">      - "3000:3000"</w:t>
        <w:br/>
        <w:t xml:space="preserve">    depends_on:</w:t>
        <w:br/>
        <w:t xml:space="preserve">      - prometheus</w:t>
        <w:br/>
        <w:br/>
        <w:t>volumes:</w:t>
        <w:br/>
        <w:t xml:space="preserve">  mysql_master_data: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EMP / DEPT 题：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文件路径： `sql/ops-emp-dept.sql`</w:t>
      </w:r>
    </w:p>
    <w:p>
      <w:pPr>
        <w:spacing w:after="160" w:line="240" w:lineRule="auto"/>
        <w:shd w:val="clear" w:fill="F4F4F4"/>
      </w:pPr>
      <w:r>
        <w:rPr>
          <w:rFonts w:ascii="Consolas" w:hAnsi="Consolas" w:eastAsia="Consolas"/>
          <w:b w:val="0"/>
          <w:sz w:val="17"/>
        </w:rPr>
        <w:t>CREATE DATABASE IF NOT EXISTS ops_demo DEFAULT CHARACTER SET utf8mb4;</w:t>
        <w:br/>
        <w:t>USE ops_demo;</w:t>
        <w:br/>
        <w:br/>
        <w:t>DROP TABLE IF EXISTS EMP;</w:t>
        <w:br/>
        <w:t>DROP TABLE IF EXISTS DEPT;</w:t>
        <w:br/>
        <w:br/>
        <w:t>CREATE TABLE DEPT (</w:t>
        <w:br/>
        <w:t xml:space="preserve">    ID       BIGINT      PRIMARY KEY,</w:t>
        <w:br/>
        <w:t xml:space="preserve">    NAME     VARCHAR(20) NOT NULL,</w:t>
        <w:br/>
        <w:t xml:space="preserve">    LOCATION VARCHAR(100)</w:t>
        <w:br/>
        <w:t>);</w:t>
        <w:br/>
        <w:br/>
        <w:t>CREATE TABLE EMP (</w:t>
        <w:br/>
        <w:t xml:space="preserve">    ID      BIGINT       PRIMARY KEY,</w:t>
        <w:br/>
        <w:t xml:space="preserve">    NAME    VARCHAR(100) NOT NULL,</w:t>
        <w:br/>
        <w:t xml:space="preserve">    SALARY  INT,</w:t>
        <w:br/>
        <w:t xml:space="preserve">    DEPTID  INT,</w:t>
        <w:br/>
        <w:t xml:space="preserve">    CONSTRAINT fk_emp_dept FOREIGN KEY (DEPTID) REFERENCES DEPT (ID)</w:t>
        <w:br/>
        <w:t>);</w:t>
        <w:br/>
        <w:br/>
        <w:t>INSERT INTO DEPT (ID, NAME, LOCATION) VALUES</w:t>
        <w:br/>
        <w:t>(1, '研发部', '一楼'),</w:t>
        <w:br/>
        <w:t>(2, '人事部', '二楼');</w:t>
        <w:br/>
        <w:br/>
        <w:t>INSERT INTO EMP (ID, NAME, SALARY, DEPTID) VALUES</w:t>
        <w:br/>
        <w:t>(1001, '张三', 5000, 1),</w:t>
        <w:br/>
        <w:t>(1002, '李四', 4000, 1),</w:t>
        <w:br/>
        <w:t>(1003, '王五', 1000, 2),</w:t>
        <w:br/>
        <w:t>(1004, '赵六', 3000, 2);</w:t>
        <w:br/>
        <w:br/>
        <w:t>-- 1. 更新员工表数据，将张三的薪水提升10%</w:t>
        <w:br/>
        <w:t>UPDATE EMP SET SALARY = SALARY * 1.1 WHERE NAME = '张三';</w:t>
        <w:br/>
        <w:br/>
        <w:t>-- 2. 查询所有姓王的员工，并按照薪水降序</w:t>
        <w:br/>
        <w:t>SELECT * FROM EMP WHERE NAME LIKE '王%' ORDER BY SALARY DESC;</w:t>
        <w:br/>
        <w:br/>
        <w:t>-- 3. 查询员工表，只显示第2-4条记录</w:t>
        <w:br/>
        <w:t>SELECT * FROM EMP LIMIT 1, 3;</w:t>
        <w:br/>
        <w:br/>
        <w:t>-- 4. 用左外连接查询所有的员工以及其部门信息</w:t>
        <w:br/>
        <w:t>SELECT e.*, d.NAME AS DEPT_NAME, d.LOCATION</w:t>
        <w:br/>
        <w:t>FROM EMP e LEFT JOIN DEPT d ON e.DEPTID = d.ID;</w:t>
        <w:br/>
        <w:br/>
        <w:t>-- 5. 统计各部门人数</w:t>
        <w:br/>
        <w:t>SELECT d.NAME, COUNT(e.ID) AS CNT</w:t>
        <w:br/>
        <w:t>FROM DEPT d LEFT JOIN EMP e ON d.ID = e.DEPTID</w:t>
        <w:br/>
        <w:t>GROUP BY d.ID, d.NAME;</w:t>
        <w:br/>
        <w:br/>
        <w:t>-- 6. 查询平均薪水大于 3000 的部门</w:t>
        <w:br/>
        <w:t>SELECT d.NAME, AVG(e.SALARY) AS AVG_SALARY</w:t>
        <w:br/>
        <w:t>FROM EMP e JOIN DEPT d ON e.DEPTID = d.ID</w:t>
        <w:br/>
        <w:t>GROUP BY d.ID, d.NAME</w:t>
        <w:br/>
        <w:t>HAVING AVG(e.SALARY) &gt; 3000;</w:t>
      </w:r>
    </w:p>
    <w:p>
      <w:pPr>
        <w:pStyle w:val="Heading1"/>
      </w:pPr>
      <w:r>
        <w:rPr>
          <w:rFonts w:ascii="Calibri" w:hAnsi="Calibri" w:eastAsia="黑体"/>
          <w:b/>
          <w:color w:val="1F4E79"/>
          <w:sz w:val="32"/>
        </w:rPr>
        <w:t>附录：端口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端口 | 工程 | 用途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|---|---|---|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9999 | blade-springboot | 官方第三方 OAuth、用户台账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8080 | exam_demo | 试卷接口（前缀 /exam）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9000/9001 | MinIO | remote_user / 0123456789.abcdefg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3306/3307 | MySQL 主从 | 运维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6379/26379 | Redis / 哨兵 | 运维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80 | Nginx | 反代成 localhost/blade-auth |</w:t>
      </w:r>
    </w:p>
    <w:p>
      <w:pPr>
        <w:spacing w:after="120" w:line="360" w:lineRule="auto"/>
      </w:pPr>
      <w:r>
        <w:rPr>
          <w:rFonts w:ascii="Calibri" w:hAnsi="Calibri" w:eastAsia="宋体"/>
          <w:b w:val="0"/>
          <w:sz w:val="24"/>
        </w:rPr>
        <w:t>| 9090/3000 | Prometheus / Grafana | 监控 |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